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C5B35" w14:textId="77777777" w:rsidR="007B4EB5" w:rsidRDefault="00000000">
      <w:pPr>
        <w:jc w:val="center"/>
      </w:pPr>
      <w:r>
        <w:rPr>
          <w:b/>
          <w:color w:val="1F3864"/>
          <w:sz w:val="40"/>
        </w:rPr>
        <w:t>Rapport de sécurité — Application de gestion du BDE</w:t>
      </w:r>
    </w:p>
    <w:p w14:paraId="68A3DC30" w14:textId="77777777" w:rsidR="007B4EB5" w:rsidRDefault="00000000">
      <w:pPr>
        <w:jc w:val="center"/>
      </w:pPr>
      <w:r>
        <w:rPr>
          <w:color w:val="595959"/>
          <w:sz w:val="24"/>
        </w:rPr>
        <w:t>Analyse OWASP ZAP, corrections apportées et vérification par contre-scan</w:t>
      </w:r>
    </w:p>
    <w:p w14:paraId="714318C4" w14:textId="77777777" w:rsidR="007B4EB5" w:rsidRDefault="007B4EB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4"/>
        <w:gridCol w:w="6917"/>
      </w:tblGrid>
      <w:tr w:rsidR="007B4EB5" w14:paraId="4373727F" w14:textId="77777777">
        <w:tc>
          <w:tcPr>
            <w:tcW w:w="2154" w:type="dxa"/>
            <w:shd w:val="clear" w:color="auto" w:fill="D9E2F3"/>
          </w:tcPr>
          <w:p w14:paraId="361A16A8" w14:textId="77777777" w:rsidR="007B4EB5" w:rsidRDefault="00000000">
            <w:r>
              <w:rPr>
                <w:b/>
                <w:sz w:val="20"/>
              </w:rPr>
              <w:t>Application</w:t>
            </w:r>
          </w:p>
        </w:tc>
        <w:tc>
          <w:tcPr>
            <w:tcW w:w="6917" w:type="dxa"/>
          </w:tcPr>
          <w:p w14:paraId="21E403D3" w14:textId="1D5BFE7C" w:rsidR="007B4EB5" w:rsidRDefault="00000000">
            <w:r>
              <w:rPr>
                <w:sz w:val="20"/>
              </w:rPr>
              <w:t xml:space="preserve">Site de gestion du BDE — PHP 8.4 / Laravel </w:t>
            </w:r>
          </w:p>
        </w:tc>
      </w:tr>
      <w:tr w:rsidR="007B4EB5" w14:paraId="20063A98" w14:textId="77777777">
        <w:tc>
          <w:tcPr>
            <w:tcW w:w="2154" w:type="dxa"/>
            <w:shd w:val="clear" w:color="auto" w:fill="D9E2F3"/>
          </w:tcPr>
          <w:p w14:paraId="3EFC387F" w14:textId="77777777" w:rsidR="007B4EB5" w:rsidRDefault="00000000">
            <w:r>
              <w:rPr>
                <w:b/>
                <w:sz w:val="20"/>
              </w:rPr>
              <w:t>Outil</w:t>
            </w:r>
          </w:p>
        </w:tc>
        <w:tc>
          <w:tcPr>
            <w:tcW w:w="6917" w:type="dxa"/>
          </w:tcPr>
          <w:p w14:paraId="6D10291D" w14:textId="7CB8E8AB" w:rsidR="007B4EB5" w:rsidRDefault="00000000">
            <w:r>
              <w:rPr>
                <w:sz w:val="20"/>
              </w:rPr>
              <w:t xml:space="preserve">OWASP ZAP, version 2.17.0 </w:t>
            </w:r>
          </w:p>
        </w:tc>
      </w:tr>
      <w:tr w:rsidR="007B4EB5" w14:paraId="791059AA" w14:textId="77777777">
        <w:tc>
          <w:tcPr>
            <w:tcW w:w="2154" w:type="dxa"/>
            <w:shd w:val="clear" w:color="auto" w:fill="D9E2F3"/>
          </w:tcPr>
          <w:p w14:paraId="2A0292D7" w14:textId="77777777" w:rsidR="007B4EB5" w:rsidRDefault="00000000">
            <w:r>
              <w:rPr>
                <w:b/>
                <w:sz w:val="20"/>
              </w:rPr>
              <w:t>Scan initial</w:t>
            </w:r>
          </w:p>
        </w:tc>
        <w:tc>
          <w:tcPr>
            <w:tcW w:w="6917" w:type="dxa"/>
          </w:tcPr>
          <w:p w14:paraId="3FC80FBB" w14:textId="400346CE" w:rsidR="007B4EB5" w:rsidRDefault="00000000">
            <w:r>
              <w:rPr>
                <w:sz w:val="20"/>
              </w:rPr>
              <w:t xml:space="preserve">Lundi 14 </w:t>
            </w:r>
            <w:proofErr w:type="spellStart"/>
            <w:r>
              <w:rPr>
                <w:sz w:val="20"/>
              </w:rPr>
              <w:t>septembre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  <w:tr w:rsidR="007B4EB5" w14:paraId="24C85C20" w14:textId="77777777">
        <w:tc>
          <w:tcPr>
            <w:tcW w:w="2154" w:type="dxa"/>
            <w:shd w:val="clear" w:color="auto" w:fill="D9E2F3"/>
          </w:tcPr>
          <w:p w14:paraId="034CBBB5" w14:textId="77777777" w:rsidR="007B4EB5" w:rsidRDefault="00000000">
            <w:r>
              <w:rPr>
                <w:b/>
                <w:sz w:val="20"/>
              </w:rPr>
              <w:t>Contre-scan</w:t>
            </w:r>
          </w:p>
        </w:tc>
        <w:tc>
          <w:tcPr>
            <w:tcW w:w="6917" w:type="dxa"/>
          </w:tcPr>
          <w:p w14:paraId="31C9C647" w14:textId="7F7BFB5E" w:rsidR="007B4EB5" w:rsidRDefault="00000000">
            <w:r>
              <w:rPr>
                <w:sz w:val="20"/>
              </w:rPr>
              <w:t xml:space="preserve">Mardi 15 septembre </w:t>
            </w:r>
            <w:proofErr w:type="gramStart"/>
            <w:r>
              <w:rPr>
                <w:sz w:val="20"/>
              </w:rPr>
              <w:t>2026</w:t>
            </w:r>
            <w:r w:rsidR="00831966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après</w:t>
            </w:r>
            <w:proofErr w:type="gramEnd"/>
            <w:r>
              <w:rPr>
                <w:sz w:val="20"/>
              </w:rPr>
              <w:t xml:space="preserve"> application des corrections</w:t>
            </w:r>
          </w:p>
        </w:tc>
      </w:tr>
      <w:tr w:rsidR="007B4EB5" w14:paraId="0470083B" w14:textId="77777777">
        <w:tc>
          <w:tcPr>
            <w:tcW w:w="2154" w:type="dxa"/>
            <w:shd w:val="clear" w:color="auto" w:fill="D9E2F3"/>
          </w:tcPr>
          <w:p w14:paraId="3583094C" w14:textId="77777777" w:rsidR="007B4EB5" w:rsidRDefault="00000000">
            <w:r>
              <w:rPr>
                <w:b/>
                <w:sz w:val="20"/>
              </w:rPr>
              <w:t>Réalisé par</w:t>
            </w:r>
          </w:p>
        </w:tc>
        <w:tc>
          <w:tcPr>
            <w:tcW w:w="6917" w:type="dxa"/>
          </w:tcPr>
          <w:p w14:paraId="7F0881FF" w14:textId="2849377E" w:rsidR="007B4EB5" w:rsidRDefault="00000000">
            <w:r>
              <w:rPr>
                <w:sz w:val="20"/>
              </w:rPr>
              <w:t>Dorian</w:t>
            </w:r>
            <w:r w:rsidR="00831966">
              <w:rPr>
                <w:sz w:val="20"/>
              </w:rPr>
              <w:t xml:space="preserve"> Mothes</w:t>
            </w:r>
          </w:p>
        </w:tc>
      </w:tr>
    </w:tbl>
    <w:p w14:paraId="58F864D2" w14:textId="77777777" w:rsidR="007B4EB5" w:rsidRDefault="00000000">
      <w:pPr>
        <w:pStyle w:val="Titre1"/>
      </w:pPr>
      <w:r>
        <w:rPr>
          <w:color w:val="1F3864"/>
        </w:rPr>
        <w:t>1. Déroulement et résultats du scan initial</w:t>
      </w:r>
    </w:p>
    <w:p w14:paraId="4C40BEA1" w14:textId="2D773DB5" w:rsidR="007B4EB5" w:rsidRDefault="009B02E1">
      <w:pPr>
        <w:jc w:val="both"/>
      </w:pPr>
      <w:r w:rsidRPr="009B02E1">
        <w:t xml:space="preserve">Le scan </w:t>
      </w:r>
      <w:proofErr w:type="spellStart"/>
      <w:r w:rsidRPr="009B02E1">
        <w:t>s'est</w:t>
      </w:r>
      <w:proofErr w:type="spellEnd"/>
      <w:r w:rsidRPr="009B02E1">
        <w:t xml:space="preserve"> </w:t>
      </w:r>
      <w:proofErr w:type="spellStart"/>
      <w:r w:rsidRPr="009B02E1">
        <w:t>déroulé</w:t>
      </w:r>
      <w:proofErr w:type="spellEnd"/>
      <w:r w:rsidRPr="009B02E1">
        <w:t xml:space="preserve"> </w:t>
      </w:r>
      <w:proofErr w:type="spellStart"/>
      <w:proofErr w:type="gramStart"/>
      <w:r w:rsidRPr="009B02E1">
        <w:t>en</w:t>
      </w:r>
      <w:proofErr w:type="spellEnd"/>
      <w:r w:rsidRPr="009B02E1">
        <w:t xml:space="preserve">  deux</w:t>
      </w:r>
      <w:proofErr w:type="gramEnd"/>
      <w:r w:rsidRPr="009B02E1">
        <w:t xml:space="preserve"> </w:t>
      </w:r>
      <w:proofErr w:type="gramStart"/>
      <w:r w:rsidRPr="009B02E1">
        <w:t>étapes :</w:t>
      </w:r>
      <w:proofErr w:type="gramEnd"/>
      <w:r w:rsidRPr="009B02E1">
        <w:t xml:space="preserve"> la première </w:t>
      </w:r>
      <w:proofErr w:type="spellStart"/>
      <w:r w:rsidRPr="009B02E1">
        <w:t>était</w:t>
      </w:r>
      <w:proofErr w:type="spellEnd"/>
      <w:r w:rsidRPr="009B02E1">
        <w:t xml:space="preserve"> un balayage </w:t>
      </w:r>
      <w:proofErr w:type="spellStart"/>
      <w:r w:rsidRPr="009B02E1">
        <w:t>automatisé</w:t>
      </w:r>
      <w:proofErr w:type="spellEnd"/>
      <w:r w:rsidRPr="009B02E1">
        <w:t xml:space="preserve"> (spider) qui a </w:t>
      </w:r>
      <w:proofErr w:type="spellStart"/>
      <w:r w:rsidRPr="009B02E1">
        <w:t>permis</w:t>
      </w:r>
      <w:proofErr w:type="spellEnd"/>
      <w:r w:rsidRPr="009B02E1">
        <w:t xml:space="preserve"> de </w:t>
      </w:r>
      <w:proofErr w:type="spellStart"/>
      <w:r w:rsidRPr="009B02E1">
        <w:t>trouver</w:t>
      </w:r>
      <w:proofErr w:type="spellEnd"/>
      <w:r w:rsidRPr="009B02E1">
        <w:t xml:space="preserve"> 12 </w:t>
      </w:r>
      <w:proofErr w:type="spellStart"/>
      <w:r w:rsidRPr="009B02E1">
        <w:t>d'entrée</w:t>
      </w:r>
      <w:proofErr w:type="spellEnd"/>
      <w:r w:rsidRPr="009B02E1">
        <w:t xml:space="preserve"> </w:t>
      </w:r>
      <w:proofErr w:type="spellStart"/>
      <w:r w:rsidRPr="009B02E1">
        <w:t>accessibles</w:t>
      </w:r>
      <w:proofErr w:type="spellEnd"/>
      <w:r w:rsidRPr="009B02E1">
        <w:t xml:space="preserve"> sans </w:t>
      </w:r>
      <w:proofErr w:type="spellStart"/>
      <w:r w:rsidRPr="009B02E1">
        <w:t>authentification</w:t>
      </w:r>
      <w:proofErr w:type="spellEnd"/>
      <w:r w:rsidRPr="009B02E1">
        <w:t xml:space="preserve">.  Après </w:t>
      </w:r>
      <w:proofErr w:type="spellStart"/>
      <w:r w:rsidRPr="009B02E1">
        <w:t>cela</w:t>
      </w:r>
      <w:proofErr w:type="spellEnd"/>
      <w:r w:rsidRPr="009B02E1">
        <w:t xml:space="preserve"> un scan </w:t>
      </w:r>
      <w:proofErr w:type="spellStart"/>
      <w:r w:rsidRPr="009B02E1">
        <w:t>actif</w:t>
      </w:r>
      <w:proofErr w:type="spellEnd"/>
      <w:r w:rsidRPr="009B02E1">
        <w:t xml:space="preserve"> a </w:t>
      </w:r>
      <w:proofErr w:type="spellStart"/>
      <w:r w:rsidRPr="009B02E1">
        <w:t>été</w:t>
      </w:r>
      <w:proofErr w:type="spellEnd"/>
      <w:r w:rsidRPr="009B02E1">
        <w:t xml:space="preserve"> </w:t>
      </w:r>
      <w:proofErr w:type="spellStart"/>
      <w:r w:rsidRPr="009B02E1">
        <w:t>effectué</w:t>
      </w:r>
      <w:proofErr w:type="spellEnd"/>
      <w:r w:rsidRPr="009B02E1">
        <w:t xml:space="preserve"> qui </w:t>
      </w:r>
      <w:proofErr w:type="spellStart"/>
      <w:r w:rsidRPr="009B02E1">
        <w:t>consistait</w:t>
      </w:r>
      <w:proofErr w:type="spellEnd"/>
      <w:r w:rsidRPr="009B02E1">
        <w:t xml:space="preserve"> à </w:t>
      </w:r>
      <w:proofErr w:type="spellStart"/>
      <w:r w:rsidRPr="009B02E1">
        <w:t>vérifier</w:t>
      </w:r>
      <w:proofErr w:type="spellEnd"/>
      <w:r w:rsidRPr="009B02E1">
        <w:t xml:space="preserve"> </w:t>
      </w:r>
      <w:proofErr w:type="spellStart"/>
      <w:r w:rsidRPr="009B02E1">
        <w:t>tous</w:t>
      </w:r>
      <w:proofErr w:type="spellEnd"/>
      <w:r w:rsidRPr="009B02E1">
        <w:t xml:space="preserve"> </w:t>
      </w:r>
      <w:proofErr w:type="spellStart"/>
      <w:r w:rsidRPr="009B02E1">
        <w:t>ces</w:t>
      </w:r>
      <w:proofErr w:type="spellEnd"/>
      <w:r w:rsidRPr="009B02E1">
        <w:t xml:space="preserve"> points </w:t>
      </w:r>
      <w:proofErr w:type="spellStart"/>
      <w:r w:rsidRPr="009B02E1">
        <w:t>d'accès</w:t>
      </w:r>
      <w:proofErr w:type="spellEnd"/>
      <w:r w:rsidRPr="009B02E1">
        <w:t xml:space="preserve"> grâce à des analyses de </w:t>
      </w:r>
      <w:proofErr w:type="spellStart"/>
      <w:r w:rsidRPr="009B02E1">
        <w:t>vulnérabilités</w:t>
      </w:r>
      <w:proofErr w:type="spellEnd"/>
      <w:r w:rsidRPr="009B02E1">
        <w:t xml:space="preserve">. </w:t>
      </w:r>
      <w:proofErr w:type="spellStart"/>
      <w:r w:rsidRPr="009B02E1">
        <w:t>Aucune</w:t>
      </w:r>
      <w:proofErr w:type="spellEnd"/>
      <w:r w:rsidRPr="009B02E1">
        <w:t xml:space="preserve"> </w:t>
      </w:r>
      <w:proofErr w:type="spellStart"/>
      <w:r w:rsidRPr="009B02E1">
        <w:t>vulnérabilité</w:t>
      </w:r>
      <w:proofErr w:type="spellEnd"/>
      <w:r w:rsidRPr="009B02E1">
        <w:t xml:space="preserve"> de haute </w:t>
      </w:r>
      <w:proofErr w:type="spellStart"/>
      <w:r w:rsidRPr="009B02E1">
        <w:t>ou</w:t>
      </w:r>
      <w:proofErr w:type="spellEnd"/>
      <w:r w:rsidRPr="009B02E1">
        <w:t xml:space="preserve"> critique </w:t>
      </w:r>
      <w:proofErr w:type="spellStart"/>
      <w:r w:rsidRPr="009B02E1">
        <w:t>priorité</w:t>
      </w:r>
      <w:proofErr w:type="spellEnd"/>
      <w:r w:rsidRPr="009B02E1">
        <w:t xml:space="preserve"> </w:t>
      </w:r>
      <w:proofErr w:type="spellStart"/>
      <w:r w:rsidRPr="009B02E1">
        <w:t>n'a</w:t>
      </w:r>
      <w:proofErr w:type="spellEnd"/>
      <w:r w:rsidRPr="009B02E1">
        <w:t xml:space="preserve"> </w:t>
      </w:r>
      <w:proofErr w:type="spellStart"/>
      <w:r w:rsidRPr="009B02E1">
        <w:t>été</w:t>
      </w:r>
      <w:proofErr w:type="spellEnd"/>
      <w:r w:rsidRPr="009B02E1">
        <w:t xml:space="preserve"> </w:t>
      </w:r>
      <w:proofErr w:type="spellStart"/>
      <w:r w:rsidRPr="009B02E1">
        <w:t>trouvée</w:t>
      </w:r>
      <w:proofErr w:type="spellEnd"/>
      <w:r w:rsidRPr="009B02E1">
        <w:t xml:space="preserve"> et </w:t>
      </w:r>
      <w:proofErr w:type="spellStart"/>
      <w:r w:rsidRPr="009B02E1">
        <w:t>aucune</w:t>
      </w:r>
      <w:proofErr w:type="spellEnd"/>
      <w:r w:rsidRPr="009B02E1">
        <w:t xml:space="preserve"> </w:t>
      </w:r>
      <w:proofErr w:type="spellStart"/>
      <w:r w:rsidRPr="009B02E1">
        <w:t>vulnérabilité</w:t>
      </w:r>
      <w:proofErr w:type="spellEnd"/>
      <w:r w:rsidRPr="009B02E1">
        <w:t xml:space="preserve"> </w:t>
      </w:r>
      <w:proofErr w:type="spellStart"/>
      <w:r w:rsidRPr="009B02E1">
        <w:t>directement</w:t>
      </w:r>
      <w:proofErr w:type="spellEnd"/>
      <w:r w:rsidRPr="009B02E1">
        <w:t xml:space="preserve"> exploitable (injection SQL, XSS) </w:t>
      </w:r>
      <w:proofErr w:type="spellStart"/>
      <w:r w:rsidRPr="009B02E1">
        <w:t>n'est</w:t>
      </w:r>
      <w:proofErr w:type="spellEnd"/>
      <w:r w:rsidRPr="009B02E1">
        <w:t xml:space="preserve"> </w:t>
      </w:r>
      <w:proofErr w:type="spellStart"/>
      <w:r w:rsidRPr="009B02E1">
        <w:t>ressortie</w:t>
      </w:r>
      <w:proofErr w:type="spellEnd"/>
      <w:r w:rsidRPr="009B02E1">
        <w:t xml:space="preserve">. Les 9 </w:t>
      </w:r>
      <w:proofErr w:type="spellStart"/>
      <w:r w:rsidRPr="009B02E1">
        <w:t>alertes</w:t>
      </w:r>
      <w:proofErr w:type="spellEnd"/>
      <w:r w:rsidRPr="009B02E1">
        <w:t xml:space="preserve"> </w:t>
      </w:r>
      <w:proofErr w:type="spellStart"/>
      <w:r w:rsidRPr="009B02E1">
        <w:t>signalées</w:t>
      </w:r>
      <w:proofErr w:type="spellEnd"/>
      <w:r w:rsidRPr="009B02E1">
        <w:t xml:space="preserve"> </w:t>
      </w:r>
      <w:proofErr w:type="spellStart"/>
      <w:r w:rsidRPr="009B02E1">
        <w:t>concernent</w:t>
      </w:r>
      <w:proofErr w:type="spellEnd"/>
      <w:r w:rsidRPr="009B02E1">
        <w:t xml:space="preserve"> </w:t>
      </w:r>
      <w:proofErr w:type="spellStart"/>
      <w:r w:rsidRPr="009B02E1">
        <w:t>l'absence</w:t>
      </w:r>
      <w:proofErr w:type="spellEnd"/>
      <w:r w:rsidRPr="009B02E1">
        <w:t xml:space="preserve"> </w:t>
      </w:r>
      <w:proofErr w:type="spellStart"/>
      <w:r w:rsidRPr="009B02E1">
        <w:t>d'en-têtes</w:t>
      </w:r>
      <w:proofErr w:type="spellEnd"/>
      <w:r w:rsidRPr="009B02E1">
        <w:t xml:space="preserve"> de sécurité HTTP, </w:t>
      </w:r>
      <w:proofErr w:type="spellStart"/>
      <w:r w:rsidRPr="009B02E1">
        <w:t>ce</w:t>
      </w:r>
      <w:proofErr w:type="spellEnd"/>
      <w:r w:rsidRPr="009B02E1">
        <w:t xml:space="preserve"> </w:t>
      </w:r>
      <w:proofErr w:type="spellStart"/>
      <w:r w:rsidRPr="009B02E1">
        <w:t>sont</w:t>
      </w:r>
      <w:proofErr w:type="spellEnd"/>
      <w:r w:rsidRPr="009B02E1">
        <w:t xml:space="preserve"> des </w:t>
      </w:r>
      <w:proofErr w:type="spellStart"/>
      <w:r w:rsidRPr="009B02E1">
        <w:t>consignes</w:t>
      </w:r>
      <w:proofErr w:type="spellEnd"/>
      <w:r w:rsidRPr="009B02E1">
        <w:t xml:space="preserve"> </w:t>
      </w:r>
      <w:proofErr w:type="spellStart"/>
      <w:r w:rsidRPr="009B02E1">
        <w:t>que</w:t>
      </w:r>
      <w:proofErr w:type="spellEnd"/>
      <w:r w:rsidRPr="009B02E1">
        <w:t xml:space="preserve"> le </w:t>
      </w:r>
      <w:proofErr w:type="spellStart"/>
      <w:r w:rsidRPr="009B02E1">
        <w:t>serveur</w:t>
      </w:r>
      <w:proofErr w:type="spellEnd"/>
      <w:r w:rsidRPr="009B02E1">
        <w:t xml:space="preserve"> </w:t>
      </w:r>
      <w:proofErr w:type="spellStart"/>
      <w:r w:rsidRPr="009B02E1">
        <w:t>transmet</w:t>
      </w:r>
      <w:proofErr w:type="spellEnd"/>
      <w:r w:rsidRPr="009B02E1">
        <w:t xml:space="preserve"> au </w:t>
      </w:r>
      <w:proofErr w:type="spellStart"/>
      <w:r w:rsidRPr="009B02E1">
        <w:t>navigateur</w:t>
      </w:r>
      <w:proofErr w:type="spellEnd"/>
      <w:r w:rsidRPr="009B02E1">
        <w:t xml:space="preserve"> pour limiter les </w:t>
      </w:r>
      <w:proofErr w:type="spellStart"/>
      <w:r w:rsidRPr="009B02E1">
        <w:t>conséquences</w:t>
      </w:r>
      <w:proofErr w:type="spellEnd"/>
      <w:r w:rsidRPr="009B02E1">
        <w:t xml:space="preserve"> </w:t>
      </w:r>
      <w:proofErr w:type="spellStart"/>
      <w:r w:rsidRPr="009B02E1">
        <w:t>d'une</w:t>
      </w:r>
      <w:proofErr w:type="spellEnd"/>
      <w:r w:rsidRPr="009B02E1">
        <w:t xml:space="preserve"> </w:t>
      </w:r>
      <w:proofErr w:type="spellStart"/>
      <w:r w:rsidRPr="009B02E1">
        <w:t>potentielle</w:t>
      </w:r>
      <w:proofErr w:type="spellEnd"/>
      <w:r w:rsidRPr="009B02E1">
        <w:t xml:space="preserve"> </w:t>
      </w:r>
      <w:proofErr w:type="spellStart"/>
      <w:r w:rsidRPr="009B02E1">
        <w:t>attaque</w:t>
      </w:r>
      <w:proofErr w:type="spellEnd"/>
      <w:r w:rsidRPr="009B02E1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1134"/>
        <w:gridCol w:w="3628"/>
      </w:tblGrid>
      <w:tr w:rsidR="007B4EB5" w14:paraId="4806504D" w14:textId="77777777">
        <w:trPr>
          <w:jc w:val="center"/>
        </w:trPr>
        <w:tc>
          <w:tcPr>
            <w:tcW w:w="4309" w:type="dxa"/>
            <w:shd w:val="clear" w:color="auto" w:fill="1F3864"/>
          </w:tcPr>
          <w:p w14:paraId="6ADE075E" w14:textId="77777777" w:rsidR="007B4EB5" w:rsidRDefault="00000000">
            <w:r>
              <w:rPr>
                <w:b/>
                <w:color w:val="FFFFFF"/>
                <w:sz w:val="20"/>
              </w:rPr>
              <w:t>Alerte remontée par ZAP</w:t>
            </w:r>
          </w:p>
        </w:tc>
        <w:tc>
          <w:tcPr>
            <w:tcW w:w="1134" w:type="dxa"/>
            <w:shd w:val="clear" w:color="auto" w:fill="1F3864"/>
          </w:tcPr>
          <w:p w14:paraId="62CD9C07" w14:textId="77777777" w:rsidR="007B4EB5" w:rsidRDefault="00000000"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w="3628" w:type="dxa"/>
            <w:shd w:val="clear" w:color="auto" w:fill="1F3864"/>
          </w:tcPr>
          <w:p w14:paraId="04E7B48E" w14:textId="77777777" w:rsidR="007B4EB5" w:rsidRDefault="00000000">
            <w:r>
              <w:rPr>
                <w:b/>
                <w:color w:val="FFFFFF"/>
                <w:sz w:val="20"/>
              </w:rPr>
              <w:t>Traitement</w:t>
            </w:r>
          </w:p>
        </w:tc>
      </w:tr>
      <w:tr w:rsidR="007B4EB5" w14:paraId="4E019F24" w14:textId="77777777">
        <w:trPr>
          <w:jc w:val="center"/>
        </w:trPr>
        <w:tc>
          <w:tcPr>
            <w:tcW w:w="4309" w:type="dxa"/>
          </w:tcPr>
          <w:p w14:paraId="354373F6" w14:textId="77777777" w:rsidR="007B4EB5" w:rsidRDefault="00000000">
            <w:r>
              <w:rPr>
                <w:color w:val="000000"/>
                <w:sz w:val="20"/>
              </w:rPr>
              <w:t>Content Security Policy (CSP) Header Not Set</w:t>
            </w:r>
          </w:p>
        </w:tc>
        <w:tc>
          <w:tcPr>
            <w:tcW w:w="1134" w:type="dxa"/>
          </w:tcPr>
          <w:p w14:paraId="77C483F9" w14:textId="77777777" w:rsidR="007B4EB5" w:rsidRDefault="00000000">
            <w:r>
              <w:rPr>
                <w:b/>
                <w:color w:val="B45F06"/>
                <w:sz w:val="20"/>
              </w:rPr>
              <w:t>Moyen</w:t>
            </w:r>
          </w:p>
        </w:tc>
        <w:tc>
          <w:tcPr>
            <w:tcW w:w="3628" w:type="dxa"/>
          </w:tcPr>
          <w:p w14:paraId="4907DEF8" w14:textId="77777777" w:rsidR="007B4EB5" w:rsidRDefault="00000000">
            <w:r>
              <w:rPr>
                <w:b/>
                <w:color w:val="2E7D32"/>
                <w:sz w:val="20"/>
              </w:rPr>
              <w:t>Corrigée</w:t>
            </w:r>
          </w:p>
        </w:tc>
      </w:tr>
      <w:tr w:rsidR="007B4EB5" w14:paraId="5DF60EAF" w14:textId="77777777">
        <w:trPr>
          <w:jc w:val="center"/>
        </w:trPr>
        <w:tc>
          <w:tcPr>
            <w:tcW w:w="4309" w:type="dxa"/>
          </w:tcPr>
          <w:p w14:paraId="2F431A1F" w14:textId="77777777" w:rsidR="007B4EB5" w:rsidRDefault="00000000">
            <w:r>
              <w:rPr>
                <w:color w:val="000000"/>
                <w:sz w:val="20"/>
              </w:rPr>
              <w:t>Missing Anti-clickjacking Header</w:t>
            </w:r>
          </w:p>
        </w:tc>
        <w:tc>
          <w:tcPr>
            <w:tcW w:w="1134" w:type="dxa"/>
          </w:tcPr>
          <w:p w14:paraId="3C4DDC45" w14:textId="77777777" w:rsidR="007B4EB5" w:rsidRDefault="00000000">
            <w:r>
              <w:rPr>
                <w:b/>
                <w:color w:val="B45F06"/>
                <w:sz w:val="20"/>
              </w:rPr>
              <w:t>Moyen</w:t>
            </w:r>
          </w:p>
        </w:tc>
        <w:tc>
          <w:tcPr>
            <w:tcW w:w="3628" w:type="dxa"/>
          </w:tcPr>
          <w:p w14:paraId="12082813" w14:textId="77777777" w:rsidR="007B4EB5" w:rsidRDefault="00000000">
            <w:r>
              <w:rPr>
                <w:b/>
                <w:color w:val="2E7D32"/>
                <w:sz w:val="20"/>
              </w:rPr>
              <w:t>Corrigée</w:t>
            </w:r>
          </w:p>
        </w:tc>
      </w:tr>
      <w:tr w:rsidR="007B4EB5" w14:paraId="354E08D9" w14:textId="77777777">
        <w:trPr>
          <w:jc w:val="center"/>
        </w:trPr>
        <w:tc>
          <w:tcPr>
            <w:tcW w:w="4309" w:type="dxa"/>
          </w:tcPr>
          <w:p w14:paraId="439E28BD" w14:textId="77777777" w:rsidR="007B4EB5" w:rsidRDefault="00000000">
            <w:r>
              <w:rPr>
                <w:color w:val="000000"/>
                <w:sz w:val="20"/>
              </w:rPr>
              <w:t>Sub Resource Integrity Attribute Missing</w:t>
            </w:r>
          </w:p>
        </w:tc>
        <w:tc>
          <w:tcPr>
            <w:tcW w:w="1134" w:type="dxa"/>
          </w:tcPr>
          <w:p w14:paraId="258DBA58" w14:textId="77777777" w:rsidR="007B4EB5" w:rsidRDefault="00000000">
            <w:r>
              <w:rPr>
                <w:b/>
                <w:color w:val="B45F06"/>
                <w:sz w:val="20"/>
              </w:rPr>
              <w:t>Moyen</w:t>
            </w:r>
          </w:p>
        </w:tc>
        <w:tc>
          <w:tcPr>
            <w:tcW w:w="3628" w:type="dxa"/>
          </w:tcPr>
          <w:p w14:paraId="49329A16" w14:textId="77777777" w:rsidR="007B4EB5" w:rsidRDefault="00000000">
            <w:r>
              <w:rPr>
                <w:b/>
                <w:color w:val="2E7D32"/>
                <w:sz w:val="20"/>
              </w:rPr>
              <w:t>Corrigée — dépendance supprimée</w:t>
            </w:r>
          </w:p>
        </w:tc>
      </w:tr>
      <w:tr w:rsidR="007B4EB5" w14:paraId="402434CB" w14:textId="77777777">
        <w:trPr>
          <w:jc w:val="center"/>
        </w:trPr>
        <w:tc>
          <w:tcPr>
            <w:tcW w:w="4309" w:type="dxa"/>
          </w:tcPr>
          <w:p w14:paraId="0DB631EB" w14:textId="77777777" w:rsidR="007B4EB5" w:rsidRDefault="00000000">
            <w:r>
              <w:rPr>
                <w:color w:val="000000"/>
                <w:sz w:val="20"/>
              </w:rPr>
              <w:t>X-Content-Type-Options Header Missing</w:t>
            </w:r>
          </w:p>
        </w:tc>
        <w:tc>
          <w:tcPr>
            <w:tcW w:w="1134" w:type="dxa"/>
          </w:tcPr>
          <w:p w14:paraId="21A5C9FB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628" w:type="dxa"/>
          </w:tcPr>
          <w:p w14:paraId="70427234" w14:textId="77777777" w:rsidR="007B4EB5" w:rsidRDefault="00000000">
            <w:r>
              <w:rPr>
                <w:b/>
                <w:color w:val="2E7D32"/>
                <w:sz w:val="20"/>
              </w:rPr>
              <w:t>Corrigée</w:t>
            </w:r>
          </w:p>
        </w:tc>
      </w:tr>
      <w:tr w:rsidR="007B4EB5" w14:paraId="67094204" w14:textId="77777777">
        <w:trPr>
          <w:jc w:val="center"/>
        </w:trPr>
        <w:tc>
          <w:tcPr>
            <w:tcW w:w="4309" w:type="dxa"/>
          </w:tcPr>
          <w:p w14:paraId="480A2BFC" w14:textId="77777777" w:rsidR="007B4EB5" w:rsidRDefault="00000000">
            <w:r>
              <w:rPr>
                <w:color w:val="000000"/>
                <w:sz w:val="20"/>
              </w:rPr>
              <w:t>Server Leaks Information via X-Powered-By</w:t>
            </w:r>
          </w:p>
        </w:tc>
        <w:tc>
          <w:tcPr>
            <w:tcW w:w="1134" w:type="dxa"/>
          </w:tcPr>
          <w:p w14:paraId="49462D06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628" w:type="dxa"/>
          </w:tcPr>
          <w:p w14:paraId="243A2E27" w14:textId="77777777" w:rsidR="007B4EB5" w:rsidRDefault="00000000">
            <w:r>
              <w:rPr>
                <w:b/>
                <w:color w:val="2E7D32"/>
                <w:sz w:val="20"/>
              </w:rPr>
              <w:t>Corrigée</w:t>
            </w:r>
          </w:p>
        </w:tc>
      </w:tr>
      <w:tr w:rsidR="007B4EB5" w14:paraId="18907E54" w14:textId="77777777">
        <w:trPr>
          <w:jc w:val="center"/>
        </w:trPr>
        <w:tc>
          <w:tcPr>
            <w:tcW w:w="4309" w:type="dxa"/>
          </w:tcPr>
          <w:p w14:paraId="693687F7" w14:textId="77777777" w:rsidR="007B4EB5" w:rsidRDefault="00000000">
            <w:r>
              <w:rPr>
                <w:color w:val="000000"/>
                <w:sz w:val="20"/>
              </w:rPr>
              <w:t>Big Redirect Detected</w:t>
            </w:r>
          </w:p>
        </w:tc>
        <w:tc>
          <w:tcPr>
            <w:tcW w:w="1134" w:type="dxa"/>
          </w:tcPr>
          <w:p w14:paraId="6C0AF9E0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628" w:type="dxa"/>
          </w:tcPr>
          <w:p w14:paraId="7C20FCD5" w14:textId="77777777" w:rsidR="007B4EB5" w:rsidRDefault="00000000">
            <w:r>
              <w:rPr>
                <w:b/>
                <w:color w:val="2E74B5"/>
                <w:sz w:val="20"/>
              </w:rPr>
              <w:t>Faux positif après vérification</w:t>
            </w:r>
          </w:p>
        </w:tc>
      </w:tr>
      <w:tr w:rsidR="007B4EB5" w14:paraId="5B5AE9C1" w14:textId="77777777">
        <w:trPr>
          <w:jc w:val="center"/>
        </w:trPr>
        <w:tc>
          <w:tcPr>
            <w:tcW w:w="4309" w:type="dxa"/>
          </w:tcPr>
          <w:p w14:paraId="7A4B153C" w14:textId="77777777" w:rsidR="007B4EB5" w:rsidRDefault="00000000">
            <w:r>
              <w:rPr>
                <w:color w:val="000000"/>
                <w:sz w:val="20"/>
              </w:rPr>
              <w:t>Cookie No HttpOnly Flag</w:t>
            </w:r>
          </w:p>
        </w:tc>
        <w:tc>
          <w:tcPr>
            <w:tcW w:w="1134" w:type="dxa"/>
          </w:tcPr>
          <w:p w14:paraId="2D7A8BE5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628" w:type="dxa"/>
          </w:tcPr>
          <w:p w14:paraId="515595A6" w14:textId="77777777" w:rsidR="007B4EB5" w:rsidRDefault="00000000">
            <w:r>
              <w:rPr>
                <w:b/>
                <w:color w:val="2E74B5"/>
                <w:sz w:val="20"/>
              </w:rPr>
              <w:t>Comportement normal, vérifié</w:t>
            </w:r>
          </w:p>
        </w:tc>
      </w:tr>
      <w:tr w:rsidR="007B4EB5" w14:paraId="3F5127DC" w14:textId="77777777">
        <w:trPr>
          <w:jc w:val="center"/>
        </w:trPr>
        <w:tc>
          <w:tcPr>
            <w:tcW w:w="4309" w:type="dxa"/>
          </w:tcPr>
          <w:p w14:paraId="49C672E5" w14:textId="77777777" w:rsidR="007B4EB5" w:rsidRDefault="00000000">
            <w:r>
              <w:rPr>
                <w:color w:val="000000"/>
                <w:sz w:val="20"/>
              </w:rPr>
              <w:t>Authentication / Session Management Identified</w:t>
            </w:r>
          </w:p>
        </w:tc>
        <w:tc>
          <w:tcPr>
            <w:tcW w:w="1134" w:type="dxa"/>
          </w:tcPr>
          <w:p w14:paraId="5D32969A" w14:textId="77777777" w:rsidR="007B4EB5" w:rsidRDefault="00000000">
            <w:r>
              <w:rPr>
                <w:b/>
                <w:color w:val="2E74B5"/>
                <w:sz w:val="20"/>
              </w:rPr>
              <w:t>Info</w:t>
            </w:r>
          </w:p>
        </w:tc>
        <w:tc>
          <w:tcPr>
            <w:tcW w:w="3628" w:type="dxa"/>
          </w:tcPr>
          <w:p w14:paraId="78C882DC" w14:textId="77777777" w:rsidR="007B4EB5" w:rsidRDefault="00000000">
            <w:r>
              <w:rPr>
                <w:b/>
                <w:color w:val="595959"/>
                <w:sz w:val="20"/>
              </w:rPr>
              <w:t>Informatif, rien à corriger</w:t>
            </w:r>
          </w:p>
        </w:tc>
      </w:tr>
    </w:tbl>
    <w:p w14:paraId="2772F904" w14:textId="77777777" w:rsidR="007B4EB5" w:rsidRDefault="00000000">
      <w:pPr>
        <w:pStyle w:val="Titre1"/>
      </w:pPr>
      <w:r>
        <w:rPr>
          <w:color w:val="1F3864"/>
        </w:rPr>
        <w:t>2. Corrections apportées</w:t>
      </w:r>
    </w:p>
    <w:p w14:paraId="00C7DCFB" w14:textId="77777777" w:rsidR="007B4EB5" w:rsidRDefault="00000000">
      <w:pPr>
        <w:pStyle w:val="Titre2"/>
      </w:pPr>
      <w:r>
        <w:rPr>
          <w:color w:val="1F3864"/>
          <w:sz w:val="23"/>
        </w:rPr>
        <w:t>En-têtes de sécurité manquants — CSP, anti-clickjacking, X-Content-Type-Options</w:t>
      </w:r>
    </w:p>
    <w:p w14:paraId="17E46C2B" w14:textId="31D617AE" w:rsidR="00C77312" w:rsidRDefault="00C77312" w:rsidP="00C77312">
      <w:pPr>
        <w:jc w:val="both"/>
      </w:pPr>
      <w:r w:rsidRPr="00C77312">
        <w:t xml:space="preserve">Les 3 </w:t>
      </w:r>
      <w:proofErr w:type="spellStart"/>
      <w:r w:rsidRPr="00C77312">
        <w:t>avertissements</w:t>
      </w:r>
      <w:proofErr w:type="spellEnd"/>
      <w:r w:rsidRPr="00C77312">
        <w:t xml:space="preserve"> </w:t>
      </w:r>
      <w:proofErr w:type="spellStart"/>
      <w:r w:rsidRPr="00C77312">
        <w:t>ont</w:t>
      </w:r>
      <w:proofErr w:type="spellEnd"/>
      <w:r w:rsidRPr="00C77312">
        <w:t xml:space="preserve"> la </w:t>
      </w:r>
      <w:proofErr w:type="spellStart"/>
      <w:r w:rsidRPr="00C77312">
        <w:t>même</w:t>
      </w:r>
      <w:proofErr w:type="spellEnd"/>
      <w:r w:rsidRPr="00C77312">
        <w:t xml:space="preserve"> cause et la </w:t>
      </w:r>
      <w:proofErr w:type="spellStart"/>
      <w:r w:rsidRPr="00C77312">
        <w:t>même</w:t>
      </w:r>
      <w:proofErr w:type="spellEnd"/>
      <w:r w:rsidRPr="00C77312">
        <w:t xml:space="preserve"> solution. Un middleware de sécurité a </w:t>
      </w:r>
      <w:proofErr w:type="spellStart"/>
      <w:r w:rsidRPr="00C77312">
        <w:t>été</w:t>
      </w:r>
      <w:proofErr w:type="spellEnd"/>
      <w:r w:rsidRPr="00C77312">
        <w:t xml:space="preserve"> mis </w:t>
      </w:r>
      <w:proofErr w:type="spellStart"/>
      <w:r w:rsidRPr="00C77312">
        <w:t>en</w:t>
      </w:r>
      <w:proofErr w:type="spellEnd"/>
      <w:r w:rsidRPr="00C77312">
        <w:t xml:space="preserve"> place sur </w:t>
      </w:r>
      <w:proofErr w:type="spellStart"/>
      <w:proofErr w:type="gramStart"/>
      <w:r w:rsidRPr="00C77312">
        <w:t>l'application</w:t>
      </w:r>
      <w:proofErr w:type="spellEnd"/>
      <w:r w:rsidRPr="00C77312">
        <w:t xml:space="preserve"> :</w:t>
      </w:r>
      <w:proofErr w:type="gramEnd"/>
      <w:r w:rsidRPr="00C77312">
        <w:t xml:space="preserve"> quelque chose qui </w:t>
      </w:r>
      <w:proofErr w:type="spellStart"/>
      <w:r w:rsidRPr="00C77312">
        <w:t>vérifie</w:t>
      </w:r>
      <w:proofErr w:type="spellEnd"/>
      <w:r w:rsidRPr="00C77312">
        <w:t xml:space="preserve"> </w:t>
      </w:r>
      <w:proofErr w:type="spellStart"/>
      <w:r w:rsidRPr="00C77312">
        <w:t>toutes</w:t>
      </w:r>
      <w:proofErr w:type="spellEnd"/>
      <w:r w:rsidRPr="00C77312">
        <w:t xml:space="preserve"> les </w:t>
      </w:r>
      <w:proofErr w:type="spellStart"/>
      <w:r w:rsidRPr="00C77312">
        <w:t>réponses</w:t>
      </w:r>
      <w:proofErr w:type="spellEnd"/>
      <w:r w:rsidRPr="00C77312">
        <w:t xml:space="preserve"> avant </w:t>
      </w:r>
      <w:proofErr w:type="spellStart"/>
      <w:r w:rsidRPr="00C77312">
        <w:t>qu'elles</w:t>
      </w:r>
      <w:proofErr w:type="spellEnd"/>
      <w:r w:rsidRPr="00C77312">
        <w:t xml:space="preserve"> ne </w:t>
      </w:r>
      <w:proofErr w:type="spellStart"/>
      <w:r w:rsidRPr="00C77312">
        <w:t>soient</w:t>
      </w:r>
      <w:proofErr w:type="spellEnd"/>
      <w:r w:rsidRPr="00C77312">
        <w:t xml:space="preserve"> </w:t>
      </w:r>
      <w:proofErr w:type="spellStart"/>
      <w:r w:rsidRPr="00C77312">
        <w:t>servies</w:t>
      </w:r>
      <w:proofErr w:type="spellEnd"/>
      <w:r w:rsidRPr="00C77312">
        <w:t xml:space="preserve"> au </w:t>
      </w:r>
      <w:proofErr w:type="spellStart"/>
      <w:r w:rsidRPr="00C77312">
        <w:t>navigateur</w:t>
      </w:r>
      <w:proofErr w:type="spellEnd"/>
      <w:r w:rsidRPr="00C77312">
        <w:t xml:space="preserve"> </w:t>
      </w:r>
      <w:proofErr w:type="spellStart"/>
      <w:r w:rsidRPr="00C77312">
        <w:t>ce</w:t>
      </w:r>
      <w:proofErr w:type="spellEnd"/>
      <w:r w:rsidRPr="00C77312">
        <w:t xml:space="preserve"> qui </w:t>
      </w:r>
      <w:proofErr w:type="spellStart"/>
      <w:r w:rsidRPr="00C77312">
        <w:t>permet</w:t>
      </w:r>
      <w:proofErr w:type="spellEnd"/>
      <w:r w:rsidRPr="00C77312">
        <w:t xml:space="preserve"> de poser les </w:t>
      </w:r>
      <w:proofErr w:type="spellStart"/>
      <w:r w:rsidRPr="00C77312">
        <w:t>en-têtes</w:t>
      </w:r>
      <w:proofErr w:type="spellEnd"/>
      <w:r w:rsidRPr="00C77312">
        <w:t xml:space="preserve"> sur la </w:t>
      </w:r>
      <w:proofErr w:type="spellStart"/>
      <w:r w:rsidRPr="00C77312">
        <w:t>totalité</w:t>
      </w:r>
      <w:proofErr w:type="spellEnd"/>
      <w:r w:rsidRPr="00C77312">
        <w:t xml:space="preserve"> du site </w:t>
      </w:r>
      <w:proofErr w:type="spellStart"/>
      <w:r w:rsidRPr="00C77312">
        <w:t>en</w:t>
      </w:r>
      <w:proofErr w:type="spellEnd"/>
      <w:r w:rsidRPr="00C77312">
        <w:t xml:space="preserve"> </w:t>
      </w:r>
      <w:proofErr w:type="spellStart"/>
      <w:r w:rsidRPr="00C77312">
        <w:t>une</w:t>
      </w:r>
      <w:proofErr w:type="spellEnd"/>
      <w:r w:rsidRPr="00C77312">
        <w:t xml:space="preserve"> </w:t>
      </w:r>
      <w:proofErr w:type="spellStart"/>
      <w:r w:rsidRPr="00C77312">
        <w:t>seule</w:t>
      </w:r>
      <w:proofErr w:type="spellEnd"/>
      <w:r w:rsidRPr="00C77312">
        <w:t xml:space="preserve"> </w:t>
      </w:r>
      <w:proofErr w:type="spellStart"/>
      <w:r w:rsidRPr="00C77312">
        <w:t>fois</w:t>
      </w:r>
      <w:proofErr w:type="spellEnd"/>
      <w:r w:rsidRPr="00C77312">
        <w:t xml:space="preserve"> et sans </w:t>
      </w:r>
      <w:proofErr w:type="spellStart"/>
      <w:r w:rsidRPr="00C77312">
        <w:t>crainte</w:t>
      </w:r>
      <w:proofErr w:type="spellEnd"/>
      <w:r w:rsidRPr="00C77312">
        <w:t xml:space="preserve"> de </w:t>
      </w:r>
      <w:proofErr w:type="spellStart"/>
      <w:r w:rsidRPr="00C77312">
        <w:t>manquer</w:t>
      </w:r>
      <w:proofErr w:type="spellEnd"/>
      <w:r w:rsidRPr="00C77312">
        <w:t xml:space="preserve"> </w:t>
      </w:r>
      <w:proofErr w:type="spellStart"/>
      <w:r w:rsidRPr="00C77312">
        <w:t>une</w:t>
      </w:r>
      <w:proofErr w:type="spellEnd"/>
      <w:r w:rsidRPr="00C77312">
        <w:t xml:space="preserve"> page. Il </w:t>
      </w:r>
      <w:proofErr w:type="spellStart"/>
      <w:proofErr w:type="gramStart"/>
      <w:r w:rsidRPr="00C77312">
        <w:t>ajoute</w:t>
      </w:r>
      <w:proofErr w:type="spellEnd"/>
      <w:r w:rsidRPr="00C77312">
        <w:t xml:space="preserve"> :</w:t>
      </w:r>
      <w:proofErr w:type="gramEnd"/>
    </w:p>
    <w:p w14:paraId="44B5D946" w14:textId="4E0B55B0" w:rsidR="007B4EB5" w:rsidRDefault="00C77312" w:rsidP="00C77312">
      <w:pPr>
        <w:jc w:val="both"/>
      </w:pPr>
      <w:r>
        <w:t xml:space="preserve"> </w:t>
      </w:r>
      <w:r>
        <w:rPr>
          <w:b/>
        </w:rPr>
        <w:t>Content-Security-Policy</w:t>
      </w:r>
      <w:r>
        <w:t xml:space="preserve"> — </w:t>
      </w:r>
      <w:proofErr w:type="spellStart"/>
      <w:r w:rsidR="006A3A25" w:rsidRPr="006A3A25">
        <w:t>Liste</w:t>
      </w:r>
      <w:proofErr w:type="spellEnd"/>
      <w:r w:rsidR="006A3A25" w:rsidRPr="006A3A25">
        <w:t xml:space="preserve"> blanche des sources de </w:t>
      </w:r>
      <w:proofErr w:type="spellStart"/>
      <w:r w:rsidR="006A3A25" w:rsidRPr="006A3A25">
        <w:t>contenu</w:t>
      </w:r>
      <w:proofErr w:type="spellEnd"/>
      <w:r w:rsidR="006A3A25" w:rsidRPr="006A3A25">
        <w:t xml:space="preserve"> </w:t>
      </w:r>
      <w:proofErr w:type="spellStart"/>
      <w:r w:rsidR="006A3A25" w:rsidRPr="006A3A25">
        <w:t>autorisées</w:t>
      </w:r>
      <w:proofErr w:type="spellEnd"/>
      <w:r w:rsidR="006A3A25" w:rsidRPr="006A3A25">
        <w:t xml:space="preserve"> (scripts, styles, polices, images). En </w:t>
      </w:r>
      <w:proofErr w:type="spellStart"/>
      <w:r w:rsidR="006A3A25" w:rsidRPr="006A3A25">
        <w:t>l'absence</w:t>
      </w:r>
      <w:proofErr w:type="spellEnd"/>
      <w:r w:rsidR="006A3A25" w:rsidRPr="006A3A25">
        <w:t xml:space="preserve"> </w:t>
      </w:r>
      <w:proofErr w:type="spellStart"/>
      <w:r w:rsidR="006A3A25" w:rsidRPr="006A3A25">
        <w:t>d'une</w:t>
      </w:r>
      <w:proofErr w:type="spellEnd"/>
      <w:r w:rsidR="006A3A25" w:rsidRPr="006A3A25">
        <w:t xml:space="preserve"> </w:t>
      </w:r>
      <w:proofErr w:type="spellStart"/>
      <w:r w:rsidR="006A3A25" w:rsidRPr="006A3A25">
        <w:t>telle</w:t>
      </w:r>
      <w:proofErr w:type="spellEnd"/>
      <w:r w:rsidR="006A3A25" w:rsidRPr="006A3A25">
        <w:t xml:space="preserve"> </w:t>
      </w:r>
      <w:proofErr w:type="spellStart"/>
      <w:r w:rsidR="006A3A25" w:rsidRPr="006A3A25">
        <w:t>liste</w:t>
      </w:r>
      <w:proofErr w:type="spellEnd"/>
      <w:r w:rsidR="006A3A25" w:rsidRPr="006A3A25">
        <w:t xml:space="preserve"> blanche, un code </w:t>
      </w:r>
      <w:proofErr w:type="spellStart"/>
      <w:r w:rsidR="006A3A25" w:rsidRPr="006A3A25">
        <w:t>injecté</w:t>
      </w:r>
      <w:proofErr w:type="spellEnd"/>
      <w:r w:rsidR="006A3A25" w:rsidRPr="006A3A25">
        <w:t xml:space="preserve"> via </w:t>
      </w:r>
      <w:proofErr w:type="spellStart"/>
      <w:r w:rsidR="006A3A25" w:rsidRPr="006A3A25">
        <w:t>une</w:t>
      </w:r>
      <w:proofErr w:type="spellEnd"/>
      <w:r w:rsidR="006A3A25" w:rsidRPr="006A3A25">
        <w:t xml:space="preserve"> faille XSS </w:t>
      </w:r>
      <w:proofErr w:type="spellStart"/>
      <w:r w:rsidR="006A3A25" w:rsidRPr="006A3A25">
        <w:t>aurait</w:t>
      </w:r>
      <w:proofErr w:type="spellEnd"/>
      <w:r w:rsidR="006A3A25" w:rsidRPr="006A3A25">
        <w:t xml:space="preserve"> un </w:t>
      </w:r>
      <w:proofErr w:type="spellStart"/>
      <w:r w:rsidR="006A3A25" w:rsidRPr="006A3A25">
        <w:t>accès</w:t>
      </w:r>
      <w:proofErr w:type="spellEnd"/>
      <w:r w:rsidR="006A3A25" w:rsidRPr="006A3A25">
        <w:t xml:space="preserve"> libre et </w:t>
      </w:r>
      <w:proofErr w:type="spellStart"/>
      <w:r w:rsidR="006A3A25" w:rsidRPr="006A3A25">
        <w:t>pourrait</w:t>
      </w:r>
      <w:proofErr w:type="spellEnd"/>
      <w:r w:rsidR="006A3A25" w:rsidRPr="006A3A25">
        <w:t xml:space="preserve"> </w:t>
      </w:r>
      <w:proofErr w:type="spellStart"/>
      <w:r w:rsidR="006A3A25" w:rsidRPr="006A3A25">
        <w:t>transférer</w:t>
      </w:r>
      <w:proofErr w:type="spellEnd"/>
      <w:r w:rsidR="006A3A25" w:rsidRPr="006A3A25">
        <w:t xml:space="preserve"> les données </w:t>
      </w:r>
      <w:proofErr w:type="spellStart"/>
      <w:r w:rsidR="006A3A25" w:rsidRPr="006A3A25">
        <w:t>volées</w:t>
      </w:r>
      <w:proofErr w:type="spellEnd"/>
      <w:r w:rsidR="006A3A25" w:rsidRPr="006A3A25">
        <w:t xml:space="preserve"> vers un </w:t>
      </w:r>
      <w:proofErr w:type="spellStart"/>
      <w:r w:rsidR="006A3A25" w:rsidRPr="006A3A25">
        <w:t>serveur</w:t>
      </w:r>
      <w:proofErr w:type="spellEnd"/>
      <w:r w:rsidR="006A3A25" w:rsidRPr="006A3A25">
        <w:t xml:space="preserve"> </w:t>
      </w:r>
      <w:proofErr w:type="spellStart"/>
      <w:r w:rsidR="006A3A25" w:rsidRPr="006A3A25">
        <w:t>contrôlé</w:t>
      </w:r>
      <w:proofErr w:type="spellEnd"/>
      <w:r w:rsidR="006A3A25" w:rsidRPr="006A3A25">
        <w:t xml:space="preserve"> par un </w:t>
      </w:r>
      <w:proofErr w:type="spellStart"/>
      <w:r w:rsidR="006A3A25" w:rsidRPr="006A3A25">
        <w:t>attaquant</w:t>
      </w:r>
      <w:proofErr w:type="spellEnd"/>
      <w:r w:rsidR="006A3A25" w:rsidRPr="006A3A25">
        <w:t xml:space="preserve">. La nouvelle politique a </w:t>
      </w:r>
      <w:proofErr w:type="spellStart"/>
      <w:r w:rsidR="006A3A25" w:rsidRPr="006A3A25">
        <w:t>été</w:t>
      </w:r>
      <w:proofErr w:type="spellEnd"/>
      <w:r w:rsidR="006A3A25" w:rsidRPr="006A3A25">
        <w:t xml:space="preserve"> mise </w:t>
      </w:r>
      <w:proofErr w:type="spellStart"/>
      <w:r w:rsidR="006A3A25" w:rsidRPr="006A3A25">
        <w:t>en</w:t>
      </w:r>
      <w:proofErr w:type="spellEnd"/>
      <w:r w:rsidR="006A3A25" w:rsidRPr="006A3A25">
        <w:t xml:space="preserve"> place </w:t>
      </w:r>
      <w:proofErr w:type="spellStart"/>
      <w:r w:rsidR="006A3A25" w:rsidRPr="006A3A25">
        <w:t>en</w:t>
      </w:r>
      <w:proofErr w:type="spellEnd"/>
      <w:r w:rsidR="006A3A25" w:rsidRPr="006A3A25">
        <w:t xml:space="preserve"> mode "Report-Only" qui </w:t>
      </w:r>
      <w:proofErr w:type="spellStart"/>
      <w:r w:rsidR="006A3A25" w:rsidRPr="006A3A25">
        <w:t>signale</w:t>
      </w:r>
      <w:proofErr w:type="spellEnd"/>
      <w:r w:rsidR="006A3A25" w:rsidRPr="006A3A25">
        <w:t xml:space="preserve"> les violations sans rien </w:t>
      </w:r>
      <w:proofErr w:type="spellStart"/>
      <w:r w:rsidR="006A3A25" w:rsidRPr="006A3A25">
        <w:t>bloquer</w:t>
      </w:r>
      <w:proofErr w:type="spellEnd"/>
      <w:r w:rsidR="006A3A25" w:rsidRPr="006A3A25">
        <w:t xml:space="preserve"> </w:t>
      </w:r>
      <w:proofErr w:type="spellStart"/>
      <w:r w:rsidR="006A3A25" w:rsidRPr="006A3A25">
        <w:t>afin</w:t>
      </w:r>
      <w:proofErr w:type="spellEnd"/>
      <w:r w:rsidR="006A3A25" w:rsidRPr="006A3A25">
        <w:t xml:space="preserve"> de </w:t>
      </w:r>
      <w:proofErr w:type="spellStart"/>
      <w:r w:rsidR="006A3A25" w:rsidRPr="006A3A25">
        <w:t>vérifier</w:t>
      </w:r>
      <w:proofErr w:type="spellEnd"/>
      <w:r w:rsidR="006A3A25" w:rsidRPr="006A3A25">
        <w:t xml:space="preserve"> </w:t>
      </w:r>
      <w:proofErr w:type="spellStart"/>
      <w:r w:rsidR="006A3A25" w:rsidRPr="006A3A25">
        <w:t>qu'elle</w:t>
      </w:r>
      <w:proofErr w:type="spellEnd"/>
      <w:r w:rsidR="006A3A25" w:rsidRPr="006A3A25">
        <w:t xml:space="preserve"> ne </w:t>
      </w:r>
      <w:proofErr w:type="spellStart"/>
      <w:r w:rsidR="006A3A25" w:rsidRPr="006A3A25">
        <w:t>casse</w:t>
      </w:r>
      <w:proofErr w:type="spellEnd"/>
      <w:r w:rsidR="006A3A25" w:rsidRPr="006A3A25">
        <w:t xml:space="preserve"> </w:t>
      </w:r>
      <w:proofErr w:type="spellStart"/>
      <w:r w:rsidR="006A3A25" w:rsidRPr="006A3A25">
        <w:t>aucune</w:t>
      </w:r>
      <w:proofErr w:type="spellEnd"/>
      <w:r w:rsidR="006A3A25" w:rsidRPr="006A3A25">
        <w:t xml:space="preserve"> </w:t>
      </w:r>
      <w:proofErr w:type="spellStart"/>
      <w:r w:rsidR="006A3A25" w:rsidRPr="006A3A25">
        <w:t>fonctionnalité</w:t>
      </w:r>
      <w:proofErr w:type="spellEnd"/>
      <w:r w:rsidR="006A3A25" w:rsidRPr="006A3A25">
        <w:t xml:space="preserve"> avant de la </w:t>
      </w:r>
      <w:proofErr w:type="spellStart"/>
      <w:r w:rsidR="006A3A25" w:rsidRPr="006A3A25">
        <w:t>rendre</w:t>
      </w:r>
      <w:proofErr w:type="spellEnd"/>
      <w:r w:rsidR="006A3A25" w:rsidRPr="006A3A25">
        <w:t xml:space="preserve"> </w:t>
      </w:r>
      <w:proofErr w:type="spellStart"/>
      <w:r w:rsidR="006A3A25" w:rsidRPr="006A3A25">
        <w:t>bloquante</w:t>
      </w:r>
      <w:proofErr w:type="spellEnd"/>
      <w:r w:rsidR="006A3A25" w:rsidRPr="006A3A25">
        <w:t xml:space="preserve">. Les exceptions "unsafe-inline" et "unsafe-eval" </w:t>
      </w:r>
      <w:proofErr w:type="spellStart"/>
      <w:r w:rsidR="006A3A25" w:rsidRPr="006A3A25">
        <w:t>ont</w:t>
      </w:r>
      <w:proofErr w:type="spellEnd"/>
      <w:r w:rsidR="006A3A25" w:rsidRPr="006A3A25">
        <w:t xml:space="preserve"> </w:t>
      </w:r>
      <w:proofErr w:type="spellStart"/>
      <w:r w:rsidR="006A3A25" w:rsidRPr="006A3A25">
        <w:t>été</w:t>
      </w:r>
      <w:proofErr w:type="spellEnd"/>
      <w:r w:rsidR="006A3A25" w:rsidRPr="006A3A25">
        <w:t xml:space="preserve"> </w:t>
      </w:r>
      <w:proofErr w:type="spellStart"/>
      <w:r w:rsidR="006A3A25" w:rsidRPr="006A3A25">
        <w:t>conservées</w:t>
      </w:r>
      <w:proofErr w:type="spellEnd"/>
      <w:r w:rsidR="006A3A25" w:rsidRPr="006A3A25">
        <w:t xml:space="preserve"> pour les scripts car nous </w:t>
      </w:r>
      <w:proofErr w:type="spellStart"/>
      <w:r w:rsidR="006A3A25" w:rsidRPr="006A3A25">
        <w:t>utilisons</w:t>
      </w:r>
      <w:proofErr w:type="spellEnd"/>
      <w:r w:rsidR="006A3A25" w:rsidRPr="006A3A25">
        <w:t xml:space="preserve"> Alpine.js et </w:t>
      </w:r>
      <w:proofErr w:type="spellStart"/>
      <w:r w:rsidR="006A3A25" w:rsidRPr="006A3A25">
        <w:t>certains</w:t>
      </w:r>
      <w:proofErr w:type="spellEnd"/>
      <w:r w:rsidR="006A3A25" w:rsidRPr="006A3A25">
        <w:t xml:space="preserve"> </w:t>
      </w:r>
      <w:proofErr w:type="spellStart"/>
      <w:r w:rsidR="006A3A25" w:rsidRPr="006A3A25">
        <w:t>gestionnaires</w:t>
      </w:r>
      <w:proofErr w:type="spellEnd"/>
      <w:r w:rsidR="006A3A25" w:rsidRPr="006A3A25">
        <w:t xml:space="preserve"> </w:t>
      </w:r>
      <w:proofErr w:type="spellStart"/>
      <w:r w:rsidR="006A3A25" w:rsidRPr="006A3A25">
        <w:t>d'événements</w:t>
      </w:r>
      <w:proofErr w:type="spellEnd"/>
      <w:r w:rsidR="006A3A25" w:rsidRPr="006A3A25">
        <w:t xml:space="preserve"> </w:t>
      </w:r>
      <w:proofErr w:type="spellStart"/>
      <w:r w:rsidR="006A3A25" w:rsidRPr="006A3A25">
        <w:t>personnalisés</w:t>
      </w:r>
      <w:proofErr w:type="spellEnd"/>
      <w:r w:rsidR="006A3A25" w:rsidRPr="006A3A25">
        <w:t xml:space="preserve"> </w:t>
      </w:r>
      <w:proofErr w:type="spellStart"/>
      <w:r w:rsidR="006A3A25" w:rsidRPr="006A3A25">
        <w:t>en</w:t>
      </w:r>
      <w:proofErr w:type="spellEnd"/>
      <w:r w:rsidR="006A3A25" w:rsidRPr="006A3A25">
        <w:t xml:space="preserve"> HTML.</w:t>
      </w:r>
    </w:p>
    <w:p w14:paraId="0F5D19F4" w14:textId="613A501E" w:rsidR="007B4EB5" w:rsidRDefault="00000000">
      <w:pPr>
        <w:pStyle w:val="Listepuces"/>
        <w:jc w:val="both"/>
      </w:pPr>
      <w:r>
        <w:rPr>
          <w:b/>
        </w:rPr>
        <w:lastRenderedPageBreak/>
        <w:t>X-Frame-Options (SAMEORIGIN)</w:t>
      </w:r>
      <w:r>
        <w:t xml:space="preserve"> — </w:t>
      </w:r>
      <w:r w:rsidR="006A3A25" w:rsidRPr="006A3A25">
        <w:t xml:space="preserve">Il </w:t>
      </w:r>
      <w:proofErr w:type="spellStart"/>
      <w:r w:rsidR="006A3A25" w:rsidRPr="006A3A25">
        <w:t>empêche</w:t>
      </w:r>
      <w:proofErr w:type="spellEnd"/>
      <w:r w:rsidR="006A3A25" w:rsidRPr="006A3A25">
        <w:t xml:space="preserve"> tout site tiers </w:t>
      </w:r>
      <w:proofErr w:type="spellStart"/>
      <w:r w:rsidR="006A3A25" w:rsidRPr="006A3A25">
        <w:t>d'intégrer</w:t>
      </w:r>
      <w:proofErr w:type="spellEnd"/>
      <w:r w:rsidR="006A3A25" w:rsidRPr="006A3A25">
        <w:t xml:space="preserve"> des pages dans </w:t>
      </w:r>
      <w:proofErr w:type="spellStart"/>
      <w:r w:rsidR="006A3A25" w:rsidRPr="006A3A25">
        <w:t>une</w:t>
      </w:r>
      <w:proofErr w:type="spellEnd"/>
      <w:r w:rsidR="006A3A25" w:rsidRPr="006A3A25">
        <w:t xml:space="preserve"> </w:t>
      </w:r>
      <w:proofErr w:type="spellStart"/>
      <w:r w:rsidR="006A3A25" w:rsidRPr="006A3A25">
        <w:t>iframe</w:t>
      </w:r>
      <w:proofErr w:type="spellEnd"/>
      <w:r w:rsidR="006A3A25" w:rsidRPr="006A3A25">
        <w:t xml:space="preserve"> </w:t>
      </w:r>
      <w:proofErr w:type="spellStart"/>
      <w:r w:rsidR="006A3A25" w:rsidRPr="006A3A25">
        <w:t>ce</w:t>
      </w:r>
      <w:proofErr w:type="spellEnd"/>
      <w:r w:rsidR="006A3A25" w:rsidRPr="006A3A25">
        <w:t xml:space="preserve"> qui </w:t>
      </w:r>
      <w:proofErr w:type="spellStart"/>
      <w:r w:rsidR="006A3A25" w:rsidRPr="006A3A25">
        <w:t>empêche</w:t>
      </w:r>
      <w:proofErr w:type="spellEnd"/>
      <w:r w:rsidR="006A3A25" w:rsidRPr="006A3A25">
        <w:t xml:space="preserve"> le "clickjacking", </w:t>
      </w:r>
      <w:proofErr w:type="spellStart"/>
      <w:r w:rsidR="006A3A25" w:rsidRPr="006A3A25">
        <w:t>une</w:t>
      </w:r>
      <w:proofErr w:type="spellEnd"/>
      <w:r w:rsidR="006A3A25" w:rsidRPr="006A3A25">
        <w:t xml:space="preserve"> </w:t>
      </w:r>
      <w:proofErr w:type="spellStart"/>
      <w:r w:rsidR="006A3A25" w:rsidRPr="006A3A25">
        <w:t>attaque</w:t>
      </w:r>
      <w:proofErr w:type="spellEnd"/>
      <w:r w:rsidR="006A3A25" w:rsidRPr="006A3A25">
        <w:t xml:space="preserve"> </w:t>
      </w:r>
      <w:proofErr w:type="spellStart"/>
      <w:r w:rsidR="006A3A25" w:rsidRPr="006A3A25">
        <w:t>où</w:t>
      </w:r>
      <w:proofErr w:type="spellEnd"/>
      <w:r w:rsidR="006A3A25" w:rsidRPr="006A3A25">
        <w:t xml:space="preserve"> la page est </w:t>
      </w:r>
      <w:proofErr w:type="spellStart"/>
      <w:r w:rsidR="006A3A25" w:rsidRPr="006A3A25">
        <w:t>rendue</w:t>
      </w:r>
      <w:proofErr w:type="spellEnd"/>
      <w:r w:rsidR="006A3A25" w:rsidRPr="006A3A25">
        <w:t xml:space="preserve"> invisible dans un cadre et est </w:t>
      </w:r>
      <w:proofErr w:type="spellStart"/>
      <w:r w:rsidR="006A3A25" w:rsidRPr="006A3A25">
        <w:t>superposée</w:t>
      </w:r>
      <w:proofErr w:type="spellEnd"/>
      <w:r w:rsidR="006A3A25" w:rsidRPr="006A3A25">
        <w:t xml:space="preserve"> à un </w:t>
      </w:r>
      <w:proofErr w:type="spellStart"/>
      <w:r w:rsidR="006A3A25" w:rsidRPr="006A3A25">
        <w:t>leurre</w:t>
      </w:r>
      <w:proofErr w:type="spellEnd"/>
      <w:r w:rsidR="006A3A25" w:rsidRPr="006A3A25">
        <w:t xml:space="preserve"> pour </w:t>
      </w:r>
      <w:proofErr w:type="spellStart"/>
      <w:r w:rsidR="006A3A25" w:rsidRPr="006A3A25">
        <w:t>détourner</w:t>
      </w:r>
      <w:proofErr w:type="spellEnd"/>
      <w:r w:rsidR="006A3A25" w:rsidRPr="006A3A25">
        <w:t xml:space="preserve"> les </w:t>
      </w:r>
      <w:proofErr w:type="spellStart"/>
      <w:r w:rsidR="006A3A25" w:rsidRPr="006A3A25">
        <w:t>clics</w:t>
      </w:r>
      <w:proofErr w:type="spellEnd"/>
      <w:r w:rsidR="006A3A25" w:rsidRPr="006A3A25">
        <w:t xml:space="preserve"> d'un </w:t>
      </w:r>
      <w:proofErr w:type="spellStart"/>
      <w:r w:rsidR="006A3A25" w:rsidRPr="006A3A25">
        <w:t>utilisateur</w:t>
      </w:r>
      <w:proofErr w:type="spellEnd"/>
      <w:r w:rsidR="006A3A25" w:rsidRPr="006A3A25">
        <w:t xml:space="preserve"> </w:t>
      </w:r>
      <w:proofErr w:type="spellStart"/>
      <w:r w:rsidR="006A3A25" w:rsidRPr="006A3A25">
        <w:t>connecté</w:t>
      </w:r>
      <w:proofErr w:type="spellEnd"/>
      <w:r w:rsidR="006A3A25" w:rsidRPr="006A3A25">
        <w:t xml:space="preserve">. La directive frame-ancestors de la CSP </w:t>
      </w:r>
      <w:proofErr w:type="spellStart"/>
      <w:r w:rsidR="006A3A25" w:rsidRPr="006A3A25">
        <w:t>offre</w:t>
      </w:r>
      <w:proofErr w:type="spellEnd"/>
      <w:r w:rsidR="006A3A25" w:rsidRPr="006A3A25">
        <w:t xml:space="preserve"> </w:t>
      </w:r>
      <w:proofErr w:type="spellStart"/>
      <w:r w:rsidR="006A3A25" w:rsidRPr="006A3A25">
        <w:t>également</w:t>
      </w:r>
      <w:proofErr w:type="spellEnd"/>
      <w:r w:rsidR="006A3A25" w:rsidRPr="006A3A25">
        <w:t xml:space="preserve"> </w:t>
      </w:r>
      <w:proofErr w:type="spellStart"/>
      <w:r w:rsidR="006A3A25" w:rsidRPr="006A3A25">
        <w:t>une</w:t>
      </w:r>
      <w:proofErr w:type="spellEnd"/>
      <w:r w:rsidR="006A3A25" w:rsidRPr="006A3A25">
        <w:t xml:space="preserve"> protection </w:t>
      </w:r>
      <w:proofErr w:type="spellStart"/>
      <w:r w:rsidR="006A3A25" w:rsidRPr="006A3A25">
        <w:t>similaire</w:t>
      </w:r>
      <w:proofErr w:type="spellEnd"/>
      <w:r w:rsidR="006A3A25" w:rsidRPr="006A3A25">
        <w:t xml:space="preserve"> </w:t>
      </w:r>
      <w:proofErr w:type="spellStart"/>
      <w:r w:rsidR="006A3A25" w:rsidRPr="006A3A25">
        <w:t>mais</w:t>
      </w:r>
      <w:proofErr w:type="spellEnd"/>
      <w:r w:rsidR="006A3A25" w:rsidRPr="006A3A25">
        <w:t xml:space="preserve"> sous </w:t>
      </w:r>
      <w:proofErr w:type="spellStart"/>
      <w:r w:rsidR="006A3A25" w:rsidRPr="006A3A25">
        <w:t>une</w:t>
      </w:r>
      <w:proofErr w:type="spellEnd"/>
      <w:r w:rsidR="006A3A25" w:rsidRPr="006A3A25">
        <w:t xml:space="preserve"> </w:t>
      </w:r>
      <w:proofErr w:type="spellStart"/>
      <w:r w:rsidR="006A3A25" w:rsidRPr="006A3A25">
        <w:t>forme</w:t>
      </w:r>
      <w:proofErr w:type="spellEnd"/>
      <w:r w:rsidR="006A3A25" w:rsidRPr="006A3A25">
        <w:t xml:space="preserve"> </w:t>
      </w:r>
      <w:proofErr w:type="spellStart"/>
      <w:r w:rsidR="006A3A25" w:rsidRPr="006A3A25">
        <w:t>modernisée</w:t>
      </w:r>
      <w:proofErr w:type="spellEnd"/>
      <w:r w:rsidR="006A3A25" w:rsidRPr="006A3A25">
        <w:t xml:space="preserve">, les deux </w:t>
      </w:r>
      <w:proofErr w:type="spellStart"/>
      <w:r w:rsidR="006A3A25" w:rsidRPr="006A3A25">
        <w:t>sont</w:t>
      </w:r>
      <w:proofErr w:type="spellEnd"/>
      <w:r w:rsidR="006A3A25" w:rsidRPr="006A3A25">
        <w:t xml:space="preserve"> </w:t>
      </w:r>
      <w:proofErr w:type="spellStart"/>
      <w:r w:rsidR="006A3A25" w:rsidRPr="006A3A25">
        <w:t>cumulées</w:t>
      </w:r>
      <w:proofErr w:type="spellEnd"/>
      <w:r w:rsidR="006A3A25" w:rsidRPr="006A3A25">
        <w:t xml:space="preserve"> </w:t>
      </w:r>
      <w:proofErr w:type="spellStart"/>
      <w:r w:rsidR="006A3A25" w:rsidRPr="006A3A25">
        <w:t>volontairement</w:t>
      </w:r>
      <w:proofErr w:type="spellEnd"/>
      <w:r w:rsidR="006A3A25" w:rsidRPr="006A3A25">
        <w:t>.</w:t>
      </w:r>
    </w:p>
    <w:p w14:paraId="199532DC" w14:textId="77777777" w:rsidR="006A3A25" w:rsidRDefault="006A3A25" w:rsidP="006A3A25">
      <w:pPr>
        <w:pStyle w:val="Listepuces"/>
        <w:numPr>
          <w:ilvl w:val="0"/>
          <w:numId w:val="0"/>
        </w:numPr>
        <w:ind w:left="360"/>
        <w:jc w:val="both"/>
      </w:pPr>
    </w:p>
    <w:p w14:paraId="01B95466" w14:textId="3013979A" w:rsidR="007B4EB5" w:rsidRDefault="00000000">
      <w:pPr>
        <w:pStyle w:val="Listepuces"/>
        <w:jc w:val="both"/>
      </w:pPr>
      <w:r>
        <w:rPr>
          <w:b/>
        </w:rPr>
        <w:t>X-Content-Type-Options (</w:t>
      </w:r>
      <w:proofErr w:type="spellStart"/>
      <w:r>
        <w:rPr>
          <w:b/>
        </w:rPr>
        <w:t>nosniff</w:t>
      </w:r>
      <w:proofErr w:type="spellEnd"/>
      <w:r>
        <w:rPr>
          <w:b/>
        </w:rPr>
        <w:t>)</w:t>
      </w:r>
      <w:r>
        <w:t xml:space="preserve"> — </w:t>
      </w:r>
      <w:proofErr w:type="spellStart"/>
      <w:r w:rsidR="00051D03" w:rsidRPr="00051D03">
        <w:t>Empêche</w:t>
      </w:r>
      <w:proofErr w:type="spellEnd"/>
      <w:r w:rsidR="00051D03" w:rsidRPr="00051D03">
        <w:t xml:space="preserve"> le </w:t>
      </w:r>
      <w:proofErr w:type="spellStart"/>
      <w:r w:rsidR="00051D03" w:rsidRPr="00051D03">
        <w:t>naviagteur</w:t>
      </w:r>
      <w:proofErr w:type="spellEnd"/>
      <w:r w:rsidR="00051D03" w:rsidRPr="00051D03">
        <w:t xml:space="preserve"> de faire des suppositions sur le type </w:t>
      </w:r>
      <w:proofErr w:type="spellStart"/>
      <w:r w:rsidR="00051D03" w:rsidRPr="00051D03">
        <w:t>réel</w:t>
      </w:r>
      <w:proofErr w:type="spellEnd"/>
      <w:r w:rsidR="00051D03" w:rsidRPr="00051D03">
        <w:t xml:space="preserve"> d'un </w:t>
      </w:r>
      <w:proofErr w:type="spellStart"/>
      <w:r w:rsidR="00051D03" w:rsidRPr="00051D03">
        <w:t>fichier</w:t>
      </w:r>
      <w:proofErr w:type="spellEnd"/>
      <w:r w:rsidR="00051D03" w:rsidRPr="00051D03">
        <w:t xml:space="preserve"> </w:t>
      </w:r>
      <w:proofErr w:type="spellStart"/>
      <w:r w:rsidR="00051D03" w:rsidRPr="00051D03">
        <w:t>en</w:t>
      </w:r>
      <w:proofErr w:type="spellEnd"/>
      <w:r w:rsidR="00051D03" w:rsidRPr="00051D03">
        <w:t xml:space="preserve"> regardant son </w:t>
      </w:r>
      <w:proofErr w:type="spellStart"/>
      <w:proofErr w:type="gramStart"/>
      <w:r w:rsidR="00051D03" w:rsidRPr="00051D03">
        <w:t>contenu</w:t>
      </w:r>
      <w:proofErr w:type="spellEnd"/>
      <w:r w:rsidR="00051D03" w:rsidRPr="00051D03">
        <w:t xml:space="preserve"> ,</w:t>
      </w:r>
      <w:proofErr w:type="spellStart"/>
      <w:r w:rsidR="00051D03" w:rsidRPr="00051D03">
        <w:t>ce</w:t>
      </w:r>
      <w:proofErr w:type="spellEnd"/>
      <w:proofErr w:type="gramEnd"/>
      <w:r w:rsidR="00051D03" w:rsidRPr="00051D03">
        <w:t xml:space="preserve"> qui </w:t>
      </w:r>
      <w:proofErr w:type="spellStart"/>
      <w:r w:rsidR="00051D03" w:rsidRPr="00051D03">
        <w:t>peut</w:t>
      </w:r>
      <w:proofErr w:type="spellEnd"/>
      <w:r w:rsidR="00051D03" w:rsidRPr="00051D03">
        <w:t xml:space="preserve"> </w:t>
      </w:r>
      <w:proofErr w:type="spellStart"/>
      <w:r w:rsidR="00051D03" w:rsidRPr="00051D03">
        <w:t>conduire</w:t>
      </w:r>
      <w:proofErr w:type="spellEnd"/>
      <w:r w:rsidR="00051D03" w:rsidRPr="00051D03">
        <w:t xml:space="preserve"> un </w:t>
      </w:r>
      <w:proofErr w:type="spellStart"/>
      <w:r w:rsidR="00051D03" w:rsidRPr="00051D03">
        <w:t>fichier</w:t>
      </w:r>
      <w:proofErr w:type="spellEnd"/>
      <w:r w:rsidR="00051D03" w:rsidRPr="00051D03">
        <w:t xml:space="preserve"> </w:t>
      </w:r>
      <w:proofErr w:type="spellStart"/>
      <w:r w:rsidR="00051D03" w:rsidRPr="00051D03">
        <w:t>d'apparence</w:t>
      </w:r>
      <w:proofErr w:type="spellEnd"/>
      <w:r w:rsidR="00051D03" w:rsidRPr="00051D03">
        <w:t xml:space="preserve"> inoffensive à </w:t>
      </w:r>
      <w:proofErr w:type="spellStart"/>
      <w:r w:rsidR="00051D03" w:rsidRPr="00051D03">
        <w:t>être</w:t>
      </w:r>
      <w:proofErr w:type="spellEnd"/>
      <w:r w:rsidR="00051D03" w:rsidRPr="00051D03">
        <w:t xml:space="preserve"> </w:t>
      </w:r>
      <w:proofErr w:type="spellStart"/>
      <w:r w:rsidR="00051D03" w:rsidRPr="00051D03">
        <w:t>exécuté</w:t>
      </w:r>
      <w:proofErr w:type="spellEnd"/>
      <w:r w:rsidR="00051D03" w:rsidRPr="00051D03">
        <w:t xml:space="preserve"> </w:t>
      </w:r>
      <w:proofErr w:type="spellStart"/>
      <w:r w:rsidR="00051D03" w:rsidRPr="00051D03">
        <w:t>comme</w:t>
      </w:r>
      <w:proofErr w:type="spellEnd"/>
      <w:r w:rsidR="00051D03" w:rsidRPr="00051D03">
        <w:t xml:space="preserve"> du code</w:t>
      </w:r>
    </w:p>
    <w:p w14:paraId="3DE78DB8" w14:textId="77777777" w:rsidR="007B4EB5" w:rsidRDefault="00000000">
      <w:pPr>
        <w:pStyle w:val="Titre2"/>
        <w:rPr>
          <w:color w:val="1F3864"/>
          <w:sz w:val="23"/>
        </w:rPr>
      </w:pPr>
      <w:r>
        <w:rPr>
          <w:color w:val="1F3864"/>
          <w:sz w:val="23"/>
        </w:rPr>
        <w:t>Police externe sans vérification d’intégrité (fonts.bunny.net)</w:t>
      </w:r>
    </w:p>
    <w:p w14:paraId="5451C402" w14:textId="53228066" w:rsidR="000E128C" w:rsidRPr="000E128C" w:rsidRDefault="000E128C" w:rsidP="000E128C">
      <w:r w:rsidRPr="000E128C">
        <w:t xml:space="preserve">La police du site </w:t>
      </w:r>
      <w:proofErr w:type="spellStart"/>
      <w:r w:rsidRPr="000E128C">
        <w:t>était</w:t>
      </w:r>
      <w:proofErr w:type="spellEnd"/>
      <w:r w:rsidRPr="000E128C">
        <w:t xml:space="preserve"> </w:t>
      </w:r>
      <w:proofErr w:type="spellStart"/>
      <w:r w:rsidRPr="000E128C">
        <w:t>chargée</w:t>
      </w:r>
      <w:proofErr w:type="spellEnd"/>
      <w:r w:rsidRPr="000E128C">
        <w:t xml:space="preserve"> </w:t>
      </w:r>
      <w:proofErr w:type="spellStart"/>
      <w:r w:rsidRPr="000E128C">
        <w:t>depuis</w:t>
      </w:r>
      <w:proofErr w:type="spellEnd"/>
      <w:r w:rsidRPr="000E128C">
        <w:t xml:space="preserve"> un </w:t>
      </w:r>
      <w:proofErr w:type="spellStart"/>
      <w:r w:rsidRPr="000E128C">
        <w:t>serveur</w:t>
      </w:r>
      <w:proofErr w:type="spellEnd"/>
      <w:r w:rsidRPr="000E128C">
        <w:t xml:space="preserve"> tiers, </w:t>
      </w:r>
      <w:proofErr w:type="spellStart"/>
      <w:r w:rsidRPr="000E128C">
        <w:t>si</w:t>
      </w:r>
      <w:proofErr w:type="spellEnd"/>
      <w:r w:rsidRPr="000E128C">
        <w:t xml:space="preserve"> </w:t>
      </w:r>
      <w:proofErr w:type="spellStart"/>
      <w:r w:rsidRPr="000E128C">
        <w:t>ce</w:t>
      </w:r>
      <w:proofErr w:type="spellEnd"/>
      <w:r w:rsidRPr="000E128C">
        <w:t xml:space="preserve"> </w:t>
      </w:r>
      <w:proofErr w:type="spellStart"/>
      <w:r w:rsidRPr="000E128C">
        <w:t>fournisseur</w:t>
      </w:r>
      <w:proofErr w:type="spellEnd"/>
      <w:r w:rsidRPr="000E128C">
        <w:t xml:space="preserve"> </w:t>
      </w:r>
      <w:proofErr w:type="spellStart"/>
      <w:r w:rsidRPr="000E128C">
        <w:t>venais</w:t>
      </w:r>
      <w:proofErr w:type="spellEnd"/>
      <w:r w:rsidRPr="000E128C">
        <w:t xml:space="preserve"> à </w:t>
      </w:r>
      <w:proofErr w:type="spellStart"/>
      <w:r w:rsidRPr="000E128C">
        <w:t>être</w:t>
      </w:r>
      <w:proofErr w:type="spellEnd"/>
      <w:r w:rsidRPr="000E128C">
        <w:t xml:space="preserve"> </w:t>
      </w:r>
      <w:proofErr w:type="spellStart"/>
      <w:r w:rsidRPr="000E128C">
        <w:t>compromis</w:t>
      </w:r>
      <w:proofErr w:type="spellEnd"/>
      <w:r w:rsidRPr="000E128C">
        <w:t xml:space="preserve">, un </w:t>
      </w:r>
      <w:proofErr w:type="spellStart"/>
      <w:r w:rsidRPr="000E128C">
        <w:t>contenu</w:t>
      </w:r>
      <w:proofErr w:type="spellEnd"/>
      <w:r w:rsidRPr="000E128C">
        <w:t xml:space="preserve"> </w:t>
      </w:r>
      <w:proofErr w:type="spellStart"/>
      <w:r w:rsidRPr="000E128C">
        <w:t>malveillant</w:t>
      </w:r>
      <w:proofErr w:type="spellEnd"/>
      <w:r w:rsidRPr="000E128C">
        <w:t xml:space="preserve"> </w:t>
      </w:r>
      <w:proofErr w:type="spellStart"/>
      <w:r w:rsidRPr="000E128C">
        <w:t>pourrais</w:t>
      </w:r>
      <w:proofErr w:type="spellEnd"/>
      <w:r w:rsidRPr="000E128C">
        <w:t xml:space="preserve"> </w:t>
      </w:r>
      <w:proofErr w:type="spellStart"/>
      <w:r w:rsidRPr="000E128C">
        <w:t>être</w:t>
      </w:r>
      <w:proofErr w:type="spellEnd"/>
      <w:r w:rsidRPr="000E128C">
        <w:t xml:space="preserve"> </w:t>
      </w:r>
      <w:proofErr w:type="spellStart"/>
      <w:r w:rsidRPr="000E128C">
        <w:t>injecté</w:t>
      </w:r>
      <w:proofErr w:type="spellEnd"/>
      <w:r w:rsidRPr="000E128C">
        <w:t xml:space="preserve"> dans </w:t>
      </w:r>
      <w:proofErr w:type="spellStart"/>
      <w:r w:rsidRPr="000E128C">
        <w:t>toutes</w:t>
      </w:r>
      <w:proofErr w:type="spellEnd"/>
      <w:r w:rsidRPr="000E128C">
        <w:t xml:space="preserve"> les pages sans </w:t>
      </w:r>
      <w:proofErr w:type="spellStart"/>
      <w:r w:rsidRPr="000E128C">
        <w:t>qu'aucune</w:t>
      </w:r>
      <w:proofErr w:type="spellEnd"/>
      <w:r w:rsidRPr="000E128C">
        <w:t xml:space="preserve"> </w:t>
      </w:r>
      <w:proofErr w:type="spellStart"/>
      <w:r w:rsidRPr="000E128C">
        <w:t>ligne</w:t>
      </w:r>
      <w:proofErr w:type="spellEnd"/>
      <w:r w:rsidRPr="000E128C">
        <w:t xml:space="preserve"> du code ne change (</w:t>
      </w:r>
      <w:proofErr w:type="spellStart"/>
      <w:r w:rsidRPr="000E128C">
        <w:t>risque</w:t>
      </w:r>
      <w:proofErr w:type="spellEnd"/>
      <w:r w:rsidRPr="000E128C">
        <w:t xml:space="preserve"> de </w:t>
      </w:r>
      <w:proofErr w:type="spellStart"/>
      <w:r w:rsidRPr="000E128C">
        <w:t>chaîne</w:t>
      </w:r>
      <w:proofErr w:type="spellEnd"/>
      <w:r w:rsidRPr="000E128C">
        <w:t xml:space="preserve"> </w:t>
      </w:r>
      <w:proofErr w:type="spellStart"/>
      <w:r w:rsidRPr="000E128C">
        <w:t>d'approvisionnement</w:t>
      </w:r>
      <w:proofErr w:type="spellEnd"/>
      <w:r w:rsidRPr="000E128C">
        <w:t xml:space="preserve">). </w:t>
      </w:r>
      <w:r w:rsidR="00804A9A">
        <w:t>ZAP</w:t>
      </w:r>
      <w:r w:rsidR="00804A9A">
        <w:t xml:space="preserve"> propose </w:t>
      </w:r>
      <w:proofErr w:type="spellStart"/>
      <w:r w:rsidR="00804A9A">
        <w:t>une</w:t>
      </w:r>
      <w:proofErr w:type="spellEnd"/>
      <w:r w:rsidR="00804A9A">
        <w:t xml:space="preserve"> solution:</w:t>
      </w:r>
      <w:r w:rsidR="00804A9A">
        <w:t xml:space="preserve"> </w:t>
      </w:r>
      <w:proofErr w:type="spellStart"/>
      <w:r w:rsidR="00804A9A">
        <w:t>l'ajout</w:t>
      </w:r>
      <w:proofErr w:type="spellEnd"/>
      <w:r w:rsidR="00804A9A">
        <w:t xml:space="preserve"> </w:t>
      </w:r>
      <w:proofErr w:type="spellStart"/>
      <w:r w:rsidR="00804A9A">
        <w:t>d'une</w:t>
      </w:r>
      <w:proofErr w:type="spellEnd"/>
      <w:r w:rsidR="00804A9A">
        <w:t xml:space="preserve"> </w:t>
      </w:r>
      <w:proofErr w:type="spellStart"/>
      <w:r w:rsidR="00804A9A">
        <w:t>empreinte</w:t>
      </w:r>
      <w:proofErr w:type="spellEnd"/>
      <w:r w:rsidR="00804A9A">
        <w:t xml:space="preserve"> </w:t>
      </w:r>
      <w:proofErr w:type="spellStart"/>
      <w:r w:rsidR="00804A9A">
        <w:t>cryptographique</w:t>
      </w:r>
      <w:proofErr w:type="spellEnd"/>
      <w:r w:rsidR="00804A9A">
        <w:t xml:space="preserve"> (</w:t>
      </w:r>
      <w:proofErr w:type="spellStart"/>
      <w:r w:rsidR="00804A9A">
        <w:t>attribut</w:t>
      </w:r>
      <w:proofErr w:type="spellEnd"/>
      <w:r w:rsidR="00804A9A">
        <w:t xml:space="preserve"> integrity)</w:t>
      </w:r>
      <w:r w:rsidR="00804A9A">
        <w:t xml:space="preserve"> </w:t>
      </w:r>
      <w:proofErr w:type="spellStart"/>
      <w:r w:rsidR="00804A9A">
        <w:t>mais</w:t>
      </w:r>
      <w:proofErr w:type="spellEnd"/>
      <w:r w:rsidR="00804A9A">
        <w:t xml:space="preserve"> </w:t>
      </w:r>
      <w:proofErr w:type="spellStart"/>
      <w:r w:rsidR="00804A9A">
        <w:t>cette</w:t>
      </w:r>
      <w:proofErr w:type="spellEnd"/>
      <w:r w:rsidR="00804A9A">
        <w:t xml:space="preserve"> </w:t>
      </w:r>
      <w:proofErr w:type="spellStart"/>
      <w:r w:rsidR="00804A9A">
        <w:t>solutionest</w:t>
      </w:r>
      <w:proofErr w:type="spellEnd"/>
      <w:r w:rsidR="00804A9A">
        <w:t xml:space="preserve"> a </w:t>
      </w:r>
      <w:proofErr w:type="spellStart"/>
      <w:r w:rsidR="00804A9A">
        <w:t>été</w:t>
      </w:r>
      <w:proofErr w:type="spellEnd"/>
      <w:r w:rsidR="00804A9A">
        <w:t xml:space="preserve"> </w:t>
      </w:r>
      <w:proofErr w:type="spellStart"/>
      <w:r w:rsidR="00804A9A">
        <w:t>écartée</w:t>
      </w:r>
      <w:proofErr w:type="spellEnd"/>
      <w:r w:rsidR="00804A9A">
        <w:t xml:space="preserve"> </w:t>
      </w:r>
      <w:r w:rsidR="00804A9A">
        <w:t>car</w:t>
      </w:r>
      <w:r w:rsidR="00804A9A">
        <w:t xml:space="preserve"> </w:t>
      </w:r>
      <w:proofErr w:type="spellStart"/>
      <w:r w:rsidR="00804A9A">
        <w:t>ce</w:t>
      </w:r>
      <w:proofErr w:type="spellEnd"/>
      <w:r w:rsidR="00804A9A">
        <w:t xml:space="preserve"> service </w:t>
      </w:r>
      <w:proofErr w:type="spellStart"/>
      <w:r w:rsidR="00804A9A">
        <w:t>génère</w:t>
      </w:r>
      <w:proofErr w:type="spellEnd"/>
      <w:r w:rsidR="00804A9A">
        <w:t xml:space="preserve"> un </w:t>
      </w:r>
      <w:proofErr w:type="spellStart"/>
      <w:r w:rsidR="00804A9A">
        <w:t>fichier</w:t>
      </w:r>
      <w:proofErr w:type="spellEnd"/>
      <w:r w:rsidR="00804A9A">
        <w:t xml:space="preserve"> </w:t>
      </w:r>
      <w:proofErr w:type="spellStart"/>
      <w:r w:rsidR="00804A9A">
        <w:t>différent</w:t>
      </w:r>
      <w:proofErr w:type="spellEnd"/>
      <w:r w:rsidR="00804A9A">
        <w:t xml:space="preserve"> </w:t>
      </w:r>
      <w:proofErr w:type="spellStart"/>
      <w:r w:rsidR="00804A9A">
        <w:t>selon</w:t>
      </w:r>
      <w:proofErr w:type="spellEnd"/>
      <w:r w:rsidR="00804A9A">
        <w:t xml:space="preserve"> le </w:t>
      </w:r>
      <w:proofErr w:type="spellStart"/>
      <w:r w:rsidR="00804A9A">
        <w:t>navigateur</w:t>
      </w:r>
      <w:proofErr w:type="spellEnd"/>
      <w:r w:rsidR="00804A9A">
        <w:t xml:space="preserve"> du </w:t>
      </w:r>
      <w:proofErr w:type="spellStart"/>
      <w:r w:rsidR="00804A9A">
        <w:t>visiteur</w:t>
      </w:r>
      <w:proofErr w:type="spellEnd"/>
      <w:r w:rsidR="00804A9A">
        <w:t xml:space="preserve">, </w:t>
      </w:r>
      <w:proofErr w:type="spellStart"/>
      <w:r w:rsidR="00804A9A">
        <w:t>une</w:t>
      </w:r>
      <w:proofErr w:type="spellEnd"/>
      <w:r w:rsidR="00804A9A">
        <w:t xml:space="preserve"> </w:t>
      </w:r>
      <w:proofErr w:type="spellStart"/>
      <w:r w:rsidR="00804A9A">
        <w:t>empreinte</w:t>
      </w:r>
      <w:proofErr w:type="spellEnd"/>
      <w:r w:rsidR="00804A9A">
        <w:t xml:space="preserve"> fixe </w:t>
      </w:r>
      <w:proofErr w:type="spellStart"/>
      <w:r w:rsidR="00804A9A">
        <w:t>aurait</w:t>
      </w:r>
      <w:proofErr w:type="spellEnd"/>
      <w:r w:rsidR="00804A9A">
        <w:t xml:space="preserve"> </w:t>
      </w:r>
      <w:proofErr w:type="spellStart"/>
      <w:r w:rsidR="00804A9A">
        <w:t>pu</w:t>
      </w:r>
      <w:proofErr w:type="spellEnd"/>
      <w:r w:rsidR="00804A9A">
        <w:t xml:space="preserve"> </w:t>
      </w:r>
      <w:proofErr w:type="spellStart"/>
      <w:r w:rsidR="00804A9A">
        <w:t>donc</w:t>
      </w:r>
      <w:proofErr w:type="spellEnd"/>
      <w:r w:rsidR="00804A9A">
        <w:t xml:space="preserve"> </w:t>
      </w:r>
      <w:proofErr w:type="spellStart"/>
      <w:r w:rsidR="00804A9A">
        <w:t>cassé</w:t>
      </w:r>
      <w:proofErr w:type="spellEnd"/>
      <w:r w:rsidR="00804A9A">
        <w:t xml:space="preserve"> le </w:t>
      </w:r>
      <w:proofErr w:type="spellStart"/>
      <w:r w:rsidR="00804A9A">
        <w:t>chargement</w:t>
      </w:r>
      <w:proofErr w:type="spellEnd"/>
      <w:r w:rsidR="00804A9A">
        <w:t xml:space="preserve"> de la police pour </w:t>
      </w:r>
      <w:proofErr w:type="spellStart"/>
      <w:r w:rsidR="00804A9A">
        <w:t>une</w:t>
      </w:r>
      <w:proofErr w:type="spellEnd"/>
      <w:r w:rsidR="00804A9A">
        <w:t xml:space="preserve"> </w:t>
      </w:r>
      <w:proofErr w:type="spellStart"/>
      <w:r w:rsidR="00804A9A">
        <w:t>partie</w:t>
      </w:r>
      <w:proofErr w:type="spellEnd"/>
      <w:r w:rsidR="00804A9A">
        <w:t xml:space="preserve"> des </w:t>
      </w:r>
      <w:proofErr w:type="spellStart"/>
      <w:r w:rsidR="00804A9A">
        <w:t>utilisateurs</w:t>
      </w:r>
      <w:proofErr w:type="spellEnd"/>
      <w:r w:rsidR="00804A9A">
        <w:t xml:space="preserve">. </w:t>
      </w:r>
      <w:r w:rsidRPr="000E128C">
        <w:t xml:space="preserve">La </w:t>
      </w:r>
      <w:proofErr w:type="spellStart"/>
      <w:r w:rsidRPr="000E128C">
        <w:t>dépendance</w:t>
      </w:r>
      <w:proofErr w:type="spellEnd"/>
      <w:r w:rsidRPr="000E128C">
        <w:t xml:space="preserve"> a </w:t>
      </w:r>
      <w:proofErr w:type="spellStart"/>
      <w:r w:rsidRPr="000E128C">
        <w:t>été</w:t>
      </w:r>
      <w:proofErr w:type="spellEnd"/>
      <w:r w:rsidRPr="000E128C">
        <w:t xml:space="preserve"> </w:t>
      </w:r>
      <w:proofErr w:type="spellStart"/>
      <w:r w:rsidRPr="000E128C">
        <w:t>supprimé</w:t>
      </w:r>
      <w:proofErr w:type="spellEnd"/>
      <w:r w:rsidRPr="000E128C">
        <w:t xml:space="preserve"> et les polices </w:t>
      </w:r>
      <w:proofErr w:type="spellStart"/>
      <w:r w:rsidRPr="000E128C">
        <w:t>sont</w:t>
      </w:r>
      <w:proofErr w:type="spellEnd"/>
      <w:r w:rsidRPr="000E128C">
        <w:t xml:space="preserve"> </w:t>
      </w:r>
      <w:proofErr w:type="spellStart"/>
      <w:r w:rsidRPr="000E128C">
        <w:t>maintenant</w:t>
      </w:r>
      <w:proofErr w:type="spellEnd"/>
      <w:r w:rsidRPr="000E128C">
        <w:t xml:space="preserve"> </w:t>
      </w:r>
      <w:proofErr w:type="spellStart"/>
      <w:r w:rsidRPr="000E128C">
        <w:t>héberger</w:t>
      </w:r>
      <w:proofErr w:type="spellEnd"/>
      <w:r w:rsidRPr="000E128C">
        <w:t xml:space="preserve"> </w:t>
      </w:r>
      <w:proofErr w:type="spellStart"/>
      <w:r w:rsidRPr="000E128C">
        <w:t>en</w:t>
      </w:r>
      <w:proofErr w:type="spellEnd"/>
      <w:r w:rsidRPr="000E128C">
        <w:t xml:space="preserve"> local </w:t>
      </w:r>
      <w:proofErr w:type="spellStart"/>
      <w:r w:rsidRPr="000E128C">
        <w:t>ce</w:t>
      </w:r>
      <w:proofErr w:type="spellEnd"/>
      <w:r w:rsidRPr="000E128C">
        <w:t xml:space="preserve"> qui </w:t>
      </w:r>
      <w:proofErr w:type="spellStart"/>
      <w:r w:rsidRPr="000E128C">
        <w:t>permet</w:t>
      </w:r>
      <w:proofErr w:type="spellEnd"/>
      <w:r w:rsidRPr="000E128C">
        <w:t xml:space="preserve"> </w:t>
      </w:r>
      <w:proofErr w:type="spellStart"/>
      <w:r w:rsidRPr="000E128C">
        <w:t>que</w:t>
      </w:r>
      <w:proofErr w:type="spellEnd"/>
      <w:r w:rsidRPr="000E128C">
        <w:t xml:space="preserve"> plus </w:t>
      </w:r>
      <w:proofErr w:type="spellStart"/>
      <w:r w:rsidRPr="000E128C">
        <w:t>aucun</w:t>
      </w:r>
      <w:proofErr w:type="spellEnd"/>
      <w:r w:rsidRPr="000E128C">
        <w:t xml:space="preserve"> IP de </w:t>
      </w:r>
      <w:proofErr w:type="spellStart"/>
      <w:r w:rsidRPr="000E128C">
        <w:t>visiteurs</w:t>
      </w:r>
      <w:proofErr w:type="spellEnd"/>
      <w:r w:rsidRPr="000E128C">
        <w:t xml:space="preserve"> ne soit </w:t>
      </w:r>
      <w:proofErr w:type="spellStart"/>
      <w:r w:rsidRPr="000E128C">
        <w:t>transmis</w:t>
      </w:r>
      <w:proofErr w:type="spellEnd"/>
      <w:r w:rsidRPr="000E128C">
        <w:t xml:space="preserve"> à </w:t>
      </w:r>
      <w:proofErr w:type="gramStart"/>
      <w:r w:rsidRPr="000E128C">
        <w:t>un tiers</w:t>
      </w:r>
      <w:proofErr w:type="gramEnd"/>
      <w:r w:rsidRPr="000E128C">
        <w:t xml:space="preserve">, </w:t>
      </w:r>
      <w:proofErr w:type="spellStart"/>
      <w:r w:rsidRPr="000E128C">
        <w:t>ce</w:t>
      </w:r>
      <w:proofErr w:type="spellEnd"/>
      <w:r w:rsidRPr="000E128C">
        <w:t xml:space="preserve"> qui est </w:t>
      </w:r>
      <w:proofErr w:type="spellStart"/>
      <w:r w:rsidRPr="000E128C">
        <w:t>préférable</w:t>
      </w:r>
      <w:proofErr w:type="spellEnd"/>
      <w:r w:rsidRPr="000E128C">
        <w:t xml:space="preserve"> vis-à-vis du RGPD.</w:t>
      </w:r>
    </w:p>
    <w:p w14:paraId="385DC36A" w14:textId="3D774479" w:rsidR="007B4EB5" w:rsidRDefault="00000000">
      <w:pPr>
        <w:pStyle w:val="Titre2"/>
      </w:pPr>
      <w:proofErr w:type="spellStart"/>
      <w:r>
        <w:rPr>
          <w:color w:val="1F3864"/>
          <w:sz w:val="23"/>
        </w:rPr>
        <w:t>Fuite</w:t>
      </w:r>
      <w:proofErr w:type="spellEnd"/>
      <w:r>
        <w:rPr>
          <w:color w:val="1F3864"/>
          <w:sz w:val="23"/>
        </w:rPr>
        <w:t xml:space="preserve"> de version via X-Powered-By</w:t>
      </w:r>
    </w:p>
    <w:p w14:paraId="001E9A3F" w14:textId="2DCC8CF4" w:rsidR="007B4EB5" w:rsidRDefault="000E128C">
      <w:pPr>
        <w:jc w:val="both"/>
      </w:pPr>
      <w:proofErr w:type="spellStart"/>
      <w:r w:rsidRPr="000E128C">
        <w:t>Chaque</w:t>
      </w:r>
      <w:proofErr w:type="spellEnd"/>
      <w:r w:rsidRPr="000E128C">
        <w:t xml:space="preserve"> </w:t>
      </w:r>
      <w:proofErr w:type="spellStart"/>
      <w:r w:rsidRPr="000E128C">
        <w:t>réponse</w:t>
      </w:r>
      <w:proofErr w:type="spellEnd"/>
      <w:r w:rsidRPr="000E128C">
        <w:t xml:space="preserve"> </w:t>
      </w:r>
      <w:proofErr w:type="spellStart"/>
      <w:r w:rsidRPr="000E128C">
        <w:t>révèle</w:t>
      </w:r>
      <w:proofErr w:type="spellEnd"/>
      <w:r w:rsidRPr="000E128C">
        <w:t xml:space="preserve"> la version </w:t>
      </w:r>
      <w:proofErr w:type="spellStart"/>
      <w:r w:rsidRPr="000E128C">
        <w:t>spécifique</w:t>
      </w:r>
      <w:proofErr w:type="spellEnd"/>
      <w:r w:rsidRPr="000E128C">
        <w:t xml:space="preserve"> de PHP (</w:t>
      </w:r>
      <w:proofErr w:type="spellStart"/>
      <w:r w:rsidRPr="000E128C">
        <w:t>preuve</w:t>
      </w:r>
      <w:proofErr w:type="spellEnd"/>
      <w:r w:rsidRPr="000E128C">
        <w:t xml:space="preserve"> </w:t>
      </w:r>
      <w:proofErr w:type="gramStart"/>
      <w:r w:rsidRPr="000E128C">
        <w:t>relevé :</w:t>
      </w:r>
      <w:proofErr w:type="gramEnd"/>
      <w:r w:rsidRPr="000E128C">
        <w:t xml:space="preserve"> x-powered-by PHP/8.4.25). Cela </w:t>
      </w:r>
      <w:proofErr w:type="spellStart"/>
      <w:r w:rsidRPr="000E128C">
        <w:t>facilite</w:t>
      </w:r>
      <w:proofErr w:type="spellEnd"/>
      <w:r w:rsidRPr="000E128C">
        <w:t xml:space="preserve"> le travail d'un </w:t>
      </w:r>
      <w:proofErr w:type="spellStart"/>
      <w:r w:rsidRPr="000E128C">
        <w:t>potentielle</w:t>
      </w:r>
      <w:proofErr w:type="spellEnd"/>
      <w:r w:rsidRPr="000E128C">
        <w:t xml:space="preserve"> </w:t>
      </w:r>
      <w:proofErr w:type="spellStart"/>
      <w:r w:rsidRPr="000E128C">
        <w:t>attaquant</w:t>
      </w:r>
      <w:proofErr w:type="spellEnd"/>
      <w:r w:rsidRPr="000E128C">
        <w:t xml:space="preserve">, il </w:t>
      </w:r>
      <w:proofErr w:type="spellStart"/>
      <w:r w:rsidRPr="000E128C">
        <w:t>pourrait</w:t>
      </w:r>
      <w:proofErr w:type="spellEnd"/>
      <w:r w:rsidRPr="000E128C">
        <w:t xml:space="preserve"> </w:t>
      </w:r>
      <w:proofErr w:type="spellStart"/>
      <w:r w:rsidRPr="000E128C">
        <w:t>cibler</w:t>
      </w:r>
      <w:proofErr w:type="spellEnd"/>
      <w:r w:rsidRPr="000E128C">
        <w:t xml:space="preserve"> </w:t>
      </w:r>
      <w:proofErr w:type="spellStart"/>
      <w:r w:rsidRPr="000E128C">
        <w:t>directement</w:t>
      </w:r>
      <w:proofErr w:type="spellEnd"/>
      <w:r w:rsidRPr="000E128C">
        <w:t xml:space="preserve"> les </w:t>
      </w:r>
      <w:proofErr w:type="spellStart"/>
      <w:r w:rsidRPr="000E128C">
        <w:t>vulnérabilités</w:t>
      </w:r>
      <w:proofErr w:type="spellEnd"/>
      <w:r w:rsidRPr="000E128C">
        <w:t xml:space="preserve"> </w:t>
      </w:r>
      <w:proofErr w:type="spellStart"/>
      <w:r w:rsidRPr="000E128C">
        <w:t>publiques</w:t>
      </w:r>
      <w:proofErr w:type="spellEnd"/>
      <w:r w:rsidRPr="000E128C">
        <w:t xml:space="preserve"> de </w:t>
      </w:r>
      <w:proofErr w:type="spellStart"/>
      <w:r w:rsidRPr="000E128C">
        <w:t>cette</w:t>
      </w:r>
      <w:proofErr w:type="spellEnd"/>
      <w:r w:rsidRPr="000E128C">
        <w:t xml:space="preserve"> version </w:t>
      </w:r>
      <w:proofErr w:type="spellStart"/>
      <w:r w:rsidRPr="000E128C">
        <w:t>spécifique</w:t>
      </w:r>
      <w:proofErr w:type="spellEnd"/>
      <w:r w:rsidRPr="000E128C">
        <w:t>.</w:t>
      </w:r>
      <w:r w:rsidR="00804A9A">
        <w:t xml:space="preserve"> </w:t>
      </w:r>
      <w:r w:rsidR="00804A9A">
        <w:t xml:space="preserve">Deux </w:t>
      </w:r>
      <w:proofErr w:type="spellStart"/>
      <w:r w:rsidR="00804A9A">
        <w:t>mesures</w:t>
      </w:r>
      <w:proofErr w:type="spellEnd"/>
      <w:r w:rsidR="00804A9A">
        <w:t xml:space="preserve"> </w:t>
      </w:r>
      <w:proofErr w:type="spellStart"/>
      <w:r w:rsidR="00804A9A">
        <w:t>complémentaires</w:t>
      </w:r>
      <w:proofErr w:type="spellEnd"/>
      <w:r w:rsidR="00804A9A">
        <w:t xml:space="preserve"> </w:t>
      </w:r>
      <w:proofErr w:type="spellStart"/>
      <w:r w:rsidR="00804A9A">
        <w:t>ont</w:t>
      </w:r>
      <w:proofErr w:type="spellEnd"/>
      <w:r w:rsidR="00804A9A">
        <w:t xml:space="preserve"> </w:t>
      </w:r>
      <w:proofErr w:type="spellStart"/>
      <w:r w:rsidR="00804A9A">
        <w:t>été</w:t>
      </w:r>
      <w:proofErr w:type="spellEnd"/>
      <w:r w:rsidR="00804A9A">
        <w:t xml:space="preserve"> </w:t>
      </w:r>
      <w:proofErr w:type="spellStart"/>
      <w:proofErr w:type="gramStart"/>
      <w:r w:rsidR="00804A9A">
        <w:t>prises</w:t>
      </w:r>
      <w:proofErr w:type="spellEnd"/>
      <w:r w:rsidR="00804A9A">
        <w:t xml:space="preserve"> </w:t>
      </w:r>
      <w:r w:rsidRPr="000E128C">
        <w:t>:</w:t>
      </w:r>
      <w:proofErr w:type="gramEnd"/>
      <w:r w:rsidRPr="000E128C">
        <w:t xml:space="preserve"> le middleware </w:t>
      </w:r>
      <w:proofErr w:type="spellStart"/>
      <w:r w:rsidRPr="000E128C">
        <w:t>supprime</w:t>
      </w:r>
      <w:proofErr w:type="spellEnd"/>
      <w:r w:rsidRPr="000E128C">
        <w:t xml:space="preserve"> </w:t>
      </w:r>
      <w:proofErr w:type="spellStart"/>
      <w:r w:rsidRPr="000E128C">
        <w:t>l'en</w:t>
      </w:r>
      <w:proofErr w:type="spellEnd"/>
      <w:r w:rsidRPr="000E128C">
        <w:t xml:space="preserve">-tête de toute </w:t>
      </w:r>
      <w:proofErr w:type="spellStart"/>
      <w:r w:rsidRPr="000E128C">
        <w:t>réponse</w:t>
      </w:r>
      <w:proofErr w:type="spellEnd"/>
      <w:r w:rsidRPr="000E128C">
        <w:t xml:space="preserve"> </w:t>
      </w:r>
      <w:proofErr w:type="spellStart"/>
      <w:r w:rsidRPr="000E128C">
        <w:t>faite</w:t>
      </w:r>
      <w:proofErr w:type="spellEnd"/>
      <w:r w:rsidRPr="000E128C">
        <w:t xml:space="preserve"> par </w:t>
      </w:r>
      <w:proofErr w:type="spellStart"/>
      <w:r w:rsidRPr="000E128C">
        <w:t>l'application</w:t>
      </w:r>
      <w:proofErr w:type="spellEnd"/>
      <w:r w:rsidRPr="000E128C">
        <w:t xml:space="preserve"> et </w:t>
      </w:r>
      <w:proofErr w:type="spellStart"/>
      <w:r w:rsidRPr="000E128C">
        <w:t>l'exposition</w:t>
      </w:r>
      <w:proofErr w:type="spellEnd"/>
      <w:r w:rsidRPr="000E128C">
        <w:t xml:space="preserve"> de la version a </w:t>
      </w:r>
      <w:proofErr w:type="spellStart"/>
      <w:r w:rsidRPr="000E128C">
        <w:t>été</w:t>
      </w:r>
      <w:proofErr w:type="spellEnd"/>
      <w:r w:rsidRPr="000E128C">
        <w:t xml:space="preserve"> </w:t>
      </w:r>
      <w:proofErr w:type="spellStart"/>
      <w:r w:rsidRPr="000E128C">
        <w:t>désactivée</w:t>
      </w:r>
      <w:proofErr w:type="spellEnd"/>
      <w:r w:rsidRPr="000E128C">
        <w:t xml:space="preserve"> dans le </w:t>
      </w:r>
      <w:proofErr w:type="spellStart"/>
      <w:r w:rsidRPr="000E128C">
        <w:t>fichier</w:t>
      </w:r>
      <w:proofErr w:type="spellEnd"/>
      <w:r w:rsidRPr="000E128C">
        <w:t xml:space="preserve"> de configuration de PHP (directive </w:t>
      </w:r>
      <w:proofErr w:type="spellStart"/>
      <w:r w:rsidRPr="000E128C">
        <w:t>expose_php</w:t>
      </w:r>
      <w:proofErr w:type="spellEnd"/>
      <w:r w:rsidRPr="000E128C">
        <w:t xml:space="preserve">), Cette </w:t>
      </w:r>
      <w:proofErr w:type="spellStart"/>
      <w:r w:rsidRPr="000E128C">
        <w:t>seconde</w:t>
      </w:r>
      <w:proofErr w:type="spellEnd"/>
      <w:r w:rsidRPr="000E128C">
        <w:t xml:space="preserve"> </w:t>
      </w:r>
      <w:proofErr w:type="spellStart"/>
      <w:r w:rsidRPr="000E128C">
        <w:t>mesure</w:t>
      </w:r>
      <w:proofErr w:type="spellEnd"/>
      <w:r w:rsidRPr="000E128C">
        <w:t xml:space="preserve"> </w:t>
      </w:r>
      <w:proofErr w:type="spellStart"/>
      <w:r w:rsidRPr="000E128C">
        <w:t>étant</w:t>
      </w:r>
      <w:proofErr w:type="spellEnd"/>
      <w:r w:rsidRPr="000E128C">
        <w:t xml:space="preserve"> </w:t>
      </w:r>
      <w:proofErr w:type="spellStart"/>
      <w:r w:rsidRPr="000E128C">
        <w:t>liée</w:t>
      </w:r>
      <w:proofErr w:type="spellEnd"/>
      <w:r w:rsidRPr="000E128C">
        <w:t xml:space="preserve"> à la machine et non au code </w:t>
      </w:r>
      <w:proofErr w:type="spellStart"/>
      <w:r w:rsidRPr="000E128C">
        <w:t>devra</w:t>
      </w:r>
      <w:proofErr w:type="spellEnd"/>
      <w:r w:rsidRPr="000E128C">
        <w:t xml:space="preserve"> </w:t>
      </w:r>
      <w:proofErr w:type="spellStart"/>
      <w:r w:rsidRPr="000E128C">
        <w:t>être</w:t>
      </w:r>
      <w:proofErr w:type="spellEnd"/>
      <w:r w:rsidRPr="000E128C">
        <w:t xml:space="preserve"> </w:t>
      </w:r>
      <w:proofErr w:type="spellStart"/>
      <w:r w:rsidRPr="000E128C">
        <w:t>répétée</w:t>
      </w:r>
      <w:proofErr w:type="spellEnd"/>
      <w:r w:rsidRPr="000E128C">
        <w:t xml:space="preserve"> sur le </w:t>
      </w:r>
      <w:proofErr w:type="spellStart"/>
      <w:r w:rsidRPr="000E128C">
        <w:t>serveur</w:t>
      </w:r>
      <w:proofErr w:type="spellEnd"/>
      <w:r w:rsidRPr="000E128C">
        <w:t xml:space="preserve"> de production.</w:t>
      </w:r>
    </w:p>
    <w:p w14:paraId="38D7BB59" w14:textId="473B0CE3" w:rsidR="00A6136C" w:rsidRDefault="00A6136C">
      <w:pPr>
        <w:jc w:val="both"/>
        <w:rPr>
          <w:b/>
          <w:bCs/>
          <w:color w:val="1F3864"/>
          <w:sz w:val="23"/>
        </w:rPr>
      </w:pPr>
      <w:r w:rsidRPr="00A6136C">
        <w:rPr>
          <w:b/>
          <w:bCs/>
          <w:color w:val="1F3864"/>
          <w:sz w:val="23"/>
        </w:rPr>
        <w:t xml:space="preserve">Deux </w:t>
      </w:r>
      <w:proofErr w:type="spellStart"/>
      <w:r w:rsidRPr="00A6136C">
        <w:rPr>
          <w:b/>
          <w:bCs/>
          <w:color w:val="1F3864"/>
          <w:sz w:val="23"/>
        </w:rPr>
        <w:t>alertes</w:t>
      </w:r>
      <w:proofErr w:type="spellEnd"/>
      <w:r w:rsidRPr="00A6136C">
        <w:rPr>
          <w:b/>
          <w:bCs/>
          <w:color w:val="1F3864"/>
          <w:sz w:val="23"/>
        </w:rPr>
        <w:t xml:space="preserve"> </w:t>
      </w:r>
      <w:proofErr w:type="spellStart"/>
      <w:r w:rsidRPr="00A6136C">
        <w:rPr>
          <w:b/>
          <w:bCs/>
          <w:color w:val="1F3864"/>
          <w:sz w:val="23"/>
        </w:rPr>
        <w:t>vérifiées</w:t>
      </w:r>
      <w:proofErr w:type="spellEnd"/>
      <w:r w:rsidRPr="00A6136C">
        <w:rPr>
          <w:b/>
          <w:bCs/>
          <w:color w:val="1F3864"/>
          <w:sz w:val="23"/>
        </w:rPr>
        <w:t xml:space="preserve"> et classes faux </w:t>
      </w:r>
      <w:proofErr w:type="spellStart"/>
      <w:r w:rsidRPr="00A6136C">
        <w:rPr>
          <w:b/>
          <w:bCs/>
          <w:color w:val="1F3864"/>
          <w:sz w:val="23"/>
        </w:rPr>
        <w:t>positifs</w:t>
      </w:r>
      <w:proofErr w:type="spellEnd"/>
    </w:p>
    <w:p w14:paraId="1272E6B0" w14:textId="0032F6B3" w:rsidR="00A6136C" w:rsidRDefault="00A6136C">
      <w:pPr>
        <w:jc w:val="both"/>
      </w:pPr>
      <w:r w:rsidRPr="00A6136C">
        <w:rPr>
          <w:b/>
          <w:bCs/>
        </w:rPr>
        <w:t xml:space="preserve">Redirection </w:t>
      </w:r>
      <w:proofErr w:type="gramStart"/>
      <w:r w:rsidRPr="00A6136C">
        <w:rPr>
          <w:b/>
          <w:bCs/>
        </w:rPr>
        <w:t>massive :</w:t>
      </w:r>
      <w:proofErr w:type="gramEnd"/>
      <w:r w:rsidRPr="00A6136C">
        <w:t xml:space="preserve"> ZAP </w:t>
      </w:r>
      <w:proofErr w:type="gramStart"/>
      <w:r w:rsidRPr="00A6136C">
        <w:t>a</w:t>
      </w:r>
      <w:proofErr w:type="gramEnd"/>
      <w:r w:rsidRPr="00A6136C">
        <w:t xml:space="preserve"> </w:t>
      </w:r>
      <w:proofErr w:type="spellStart"/>
      <w:r w:rsidRPr="00A6136C">
        <w:t>identifié</w:t>
      </w:r>
      <w:proofErr w:type="spellEnd"/>
      <w:r w:rsidRPr="00A6136C">
        <w:t xml:space="preserve"> des </w:t>
      </w:r>
      <w:proofErr w:type="spellStart"/>
      <w:r w:rsidRPr="00A6136C">
        <w:t>cas</w:t>
      </w:r>
      <w:proofErr w:type="spellEnd"/>
      <w:r w:rsidRPr="00A6136C">
        <w:t xml:space="preserve"> de redirections vers des pages </w:t>
      </w:r>
      <w:proofErr w:type="spellStart"/>
      <w:r w:rsidRPr="00A6136C">
        <w:t>contenant</w:t>
      </w:r>
      <w:proofErr w:type="spellEnd"/>
      <w:r w:rsidRPr="00A6136C">
        <w:t xml:space="preserve"> un </w:t>
      </w:r>
      <w:proofErr w:type="spellStart"/>
      <w:r w:rsidRPr="00A6136C">
        <w:t>contenu</w:t>
      </w:r>
      <w:proofErr w:type="spellEnd"/>
      <w:r w:rsidRPr="00A6136C">
        <w:t xml:space="preserve"> plus important </w:t>
      </w:r>
      <w:proofErr w:type="spellStart"/>
      <w:r w:rsidRPr="00A6136C">
        <w:t>que</w:t>
      </w:r>
      <w:proofErr w:type="spellEnd"/>
      <w:r w:rsidRPr="00A6136C">
        <w:t xml:space="preserve"> </w:t>
      </w:r>
      <w:proofErr w:type="spellStart"/>
      <w:proofErr w:type="gramStart"/>
      <w:r w:rsidRPr="00A6136C">
        <w:t>prévu</w:t>
      </w:r>
      <w:proofErr w:type="spellEnd"/>
      <w:r w:rsidRPr="00A6136C">
        <w:t xml:space="preserve"> ,</w:t>
      </w:r>
      <w:proofErr w:type="gramEnd"/>
      <w:r w:rsidRPr="00A6136C">
        <w:t xml:space="preserve"> environ 490 octets au lieu de 360. En examinant le </w:t>
      </w:r>
      <w:proofErr w:type="spellStart"/>
      <w:r w:rsidRPr="00A6136C">
        <w:t>contenu</w:t>
      </w:r>
      <w:proofErr w:type="spellEnd"/>
      <w:r w:rsidRPr="00A6136C">
        <w:t xml:space="preserve"> de </w:t>
      </w:r>
      <w:proofErr w:type="spellStart"/>
      <w:r w:rsidRPr="00A6136C">
        <w:t>ces</w:t>
      </w:r>
      <w:proofErr w:type="spellEnd"/>
      <w:r w:rsidRPr="00A6136C">
        <w:t xml:space="preserve"> via la console du </w:t>
      </w:r>
      <w:proofErr w:type="spellStart"/>
      <w:r w:rsidRPr="00A6136C">
        <w:t>développeur</w:t>
      </w:r>
      <w:proofErr w:type="spellEnd"/>
      <w:r w:rsidRPr="00A6136C">
        <w:t xml:space="preserve"> on </w:t>
      </w:r>
      <w:proofErr w:type="spellStart"/>
      <w:r w:rsidRPr="00A6136C">
        <w:t>peut</w:t>
      </w:r>
      <w:proofErr w:type="spellEnd"/>
      <w:r w:rsidRPr="00A6136C">
        <w:t xml:space="preserve"> voir </w:t>
      </w:r>
      <w:proofErr w:type="spellStart"/>
      <w:r w:rsidRPr="00A6136C">
        <w:t>qu'il</w:t>
      </w:r>
      <w:proofErr w:type="spellEnd"/>
      <w:r w:rsidRPr="00A6136C">
        <w:t xml:space="preserve"> ne </w:t>
      </w:r>
      <w:proofErr w:type="spellStart"/>
      <w:r w:rsidRPr="00A6136C">
        <w:t>s'agis</w:t>
      </w:r>
      <w:proofErr w:type="spellEnd"/>
      <w:r w:rsidRPr="00A6136C">
        <w:t xml:space="preserve"> </w:t>
      </w:r>
      <w:proofErr w:type="spellStart"/>
      <w:r w:rsidRPr="00A6136C">
        <w:t>simplement</w:t>
      </w:r>
      <w:proofErr w:type="spellEnd"/>
      <w:r w:rsidRPr="00A6136C">
        <w:t xml:space="preserve"> </w:t>
      </w:r>
      <w:proofErr w:type="spellStart"/>
      <w:r w:rsidRPr="00A6136C">
        <w:t>que</w:t>
      </w:r>
      <w:proofErr w:type="spellEnd"/>
      <w:r w:rsidRPr="00A6136C">
        <w:t xml:space="preserve"> de la page de redirection standard de Laravel. </w:t>
      </w:r>
      <w:proofErr w:type="spellStart"/>
      <w:r w:rsidRPr="00A6136C">
        <w:t>L'écart</w:t>
      </w:r>
      <w:proofErr w:type="spellEnd"/>
      <w:r w:rsidRPr="00A6136C">
        <w:t xml:space="preserve"> de taille </w:t>
      </w:r>
      <w:proofErr w:type="spellStart"/>
      <w:r w:rsidRPr="00A6136C">
        <w:t>vient</w:t>
      </w:r>
      <w:proofErr w:type="spellEnd"/>
      <w:r w:rsidRPr="00A6136C">
        <w:t xml:space="preserve"> </w:t>
      </w:r>
      <w:proofErr w:type="spellStart"/>
      <w:r w:rsidRPr="00A6136C">
        <w:t>donc</w:t>
      </w:r>
      <w:proofErr w:type="spellEnd"/>
      <w:r w:rsidRPr="00A6136C">
        <w:t xml:space="preserve"> </w:t>
      </w:r>
      <w:proofErr w:type="spellStart"/>
      <w:r w:rsidRPr="00A6136C">
        <w:t>entièrement</w:t>
      </w:r>
      <w:proofErr w:type="spellEnd"/>
      <w:r w:rsidRPr="00A6136C">
        <w:t xml:space="preserve"> du framework, pas </w:t>
      </w:r>
      <w:proofErr w:type="spellStart"/>
      <w:r w:rsidRPr="00A6136C">
        <w:t>d'une</w:t>
      </w:r>
      <w:proofErr w:type="spellEnd"/>
      <w:r w:rsidRPr="00A6136C">
        <w:t xml:space="preserve"> </w:t>
      </w:r>
      <w:proofErr w:type="spellStart"/>
      <w:r w:rsidRPr="00A6136C">
        <w:t>fuite</w:t>
      </w:r>
      <w:proofErr w:type="spellEnd"/>
      <w:r w:rsidRPr="00A6136C">
        <w:t>.</w:t>
      </w:r>
    </w:p>
    <w:p w14:paraId="276B8143" w14:textId="33B8CC3A" w:rsidR="00A6136C" w:rsidRPr="00A6136C" w:rsidRDefault="00A6136C">
      <w:pPr>
        <w:jc w:val="both"/>
      </w:pPr>
      <w:r w:rsidRPr="00A6136C">
        <w:rPr>
          <w:b/>
          <w:bCs/>
        </w:rPr>
        <w:t xml:space="preserve">Cookie </w:t>
      </w:r>
      <w:proofErr w:type="spellStart"/>
      <w:proofErr w:type="gramStart"/>
      <w:r w:rsidRPr="00A6136C">
        <w:rPr>
          <w:b/>
          <w:bCs/>
        </w:rPr>
        <w:t>HttpOnly</w:t>
      </w:r>
      <w:proofErr w:type="spellEnd"/>
      <w:r w:rsidRPr="00A6136C">
        <w:rPr>
          <w:b/>
          <w:bCs/>
        </w:rPr>
        <w:t xml:space="preserve"> :</w:t>
      </w:r>
      <w:proofErr w:type="gramEnd"/>
      <w:r w:rsidRPr="00A6136C">
        <w:t xml:space="preserve"> Le </w:t>
      </w:r>
      <w:proofErr w:type="spellStart"/>
      <w:r w:rsidRPr="00A6136C">
        <w:t>problème</w:t>
      </w:r>
      <w:proofErr w:type="spellEnd"/>
      <w:r w:rsidRPr="00A6136C">
        <w:t xml:space="preserve"> est </w:t>
      </w:r>
      <w:proofErr w:type="spellStart"/>
      <w:r w:rsidRPr="00A6136C">
        <w:t>soulevé</w:t>
      </w:r>
      <w:proofErr w:type="spellEnd"/>
      <w:r w:rsidRPr="00A6136C">
        <w:t xml:space="preserve"> </w:t>
      </w:r>
      <w:proofErr w:type="spellStart"/>
      <w:r w:rsidRPr="00A6136C">
        <w:t>concernant</w:t>
      </w:r>
      <w:proofErr w:type="spellEnd"/>
      <w:r w:rsidRPr="00A6136C">
        <w:t xml:space="preserve"> le cookie XSRF-TOKEN qui </w:t>
      </w:r>
      <w:proofErr w:type="spellStart"/>
      <w:r w:rsidRPr="00A6136C">
        <w:t>devrait</w:t>
      </w:r>
      <w:proofErr w:type="spellEnd"/>
      <w:r w:rsidRPr="00A6136C">
        <w:t xml:space="preserve"> </w:t>
      </w:r>
      <w:proofErr w:type="spellStart"/>
      <w:r w:rsidRPr="00A6136C">
        <w:t>être</w:t>
      </w:r>
      <w:proofErr w:type="spellEnd"/>
      <w:r w:rsidRPr="00A6136C">
        <w:t xml:space="preserve"> accessible via JavaScript </w:t>
      </w:r>
      <w:proofErr w:type="spellStart"/>
      <w:r w:rsidRPr="00A6136C">
        <w:t>puisque</w:t>
      </w:r>
      <w:proofErr w:type="spellEnd"/>
      <w:r w:rsidRPr="00A6136C">
        <w:t xml:space="preserve"> </w:t>
      </w:r>
      <w:proofErr w:type="spellStart"/>
      <w:r w:rsidRPr="00A6136C">
        <w:t>c'est</w:t>
      </w:r>
      <w:proofErr w:type="spellEnd"/>
      <w:r w:rsidRPr="00A6136C">
        <w:t xml:space="preserve"> </w:t>
      </w:r>
      <w:proofErr w:type="spellStart"/>
      <w:r w:rsidRPr="00A6136C">
        <w:t>ainsi</w:t>
      </w:r>
      <w:proofErr w:type="spellEnd"/>
      <w:r w:rsidRPr="00A6136C">
        <w:t xml:space="preserve"> </w:t>
      </w:r>
      <w:proofErr w:type="spellStart"/>
      <w:r w:rsidRPr="00A6136C">
        <w:t>que</w:t>
      </w:r>
      <w:proofErr w:type="spellEnd"/>
      <w:r w:rsidRPr="00A6136C">
        <w:t xml:space="preserve"> </w:t>
      </w:r>
      <w:proofErr w:type="spellStart"/>
      <w:r w:rsidRPr="00A6136C">
        <w:t>fonctionne</w:t>
      </w:r>
      <w:proofErr w:type="spellEnd"/>
      <w:r w:rsidRPr="00A6136C">
        <w:t xml:space="preserve"> la protection anti-CSRF dans Laravel, le </w:t>
      </w:r>
      <w:proofErr w:type="spellStart"/>
      <w:r w:rsidRPr="00A6136C">
        <w:t>bloquer</w:t>
      </w:r>
      <w:proofErr w:type="spellEnd"/>
      <w:r w:rsidRPr="00A6136C">
        <w:t xml:space="preserve"> </w:t>
      </w:r>
      <w:proofErr w:type="spellStart"/>
      <w:r w:rsidRPr="00A6136C">
        <w:t>casserait</w:t>
      </w:r>
      <w:proofErr w:type="spellEnd"/>
      <w:r w:rsidRPr="00A6136C">
        <w:t xml:space="preserve"> </w:t>
      </w:r>
      <w:proofErr w:type="spellStart"/>
      <w:r w:rsidRPr="00A6136C">
        <w:t>cette</w:t>
      </w:r>
      <w:proofErr w:type="spellEnd"/>
      <w:r w:rsidRPr="00A6136C">
        <w:t xml:space="preserve"> protection. Le cookie </w:t>
      </w:r>
      <w:proofErr w:type="spellStart"/>
      <w:r w:rsidRPr="00A6136C">
        <w:t>vraiment</w:t>
      </w:r>
      <w:proofErr w:type="spellEnd"/>
      <w:r w:rsidRPr="00A6136C">
        <w:t xml:space="preserve"> sensible est </w:t>
      </w:r>
      <w:proofErr w:type="spellStart"/>
      <w:r w:rsidRPr="00A6136C">
        <w:t>celui</w:t>
      </w:r>
      <w:proofErr w:type="spellEnd"/>
      <w:r w:rsidRPr="00A6136C">
        <w:t xml:space="preserve"> de session (gestion-</w:t>
      </w:r>
      <w:proofErr w:type="spellStart"/>
      <w:r w:rsidRPr="00A6136C">
        <w:t>bde</w:t>
      </w:r>
      <w:proofErr w:type="spellEnd"/>
      <w:r w:rsidRPr="00A6136C">
        <w:t xml:space="preserve">-session), il </w:t>
      </w:r>
      <w:proofErr w:type="spellStart"/>
      <w:r w:rsidRPr="00A6136C">
        <w:t>possède</w:t>
      </w:r>
      <w:proofErr w:type="spellEnd"/>
      <w:r w:rsidRPr="00A6136C">
        <w:t xml:space="preserve"> bien le flag </w:t>
      </w:r>
      <w:proofErr w:type="spellStart"/>
      <w:r w:rsidRPr="00A6136C">
        <w:t>HttpOnly</w:t>
      </w:r>
      <w:proofErr w:type="spellEnd"/>
      <w:r w:rsidRPr="00A6136C">
        <w:t xml:space="preserve">, </w:t>
      </w:r>
      <w:proofErr w:type="spellStart"/>
      <w:r w:rsidRPr="00A6136C">
        <w:t>ce</w:t>
      </w:r>
      <w:proofErr w:type="spellEnd"/>
      <w:r w:rsidRPr="00A6136C">
        <w:t xml:space="preserve"> qui a </w:t>
      </w:r>
      <w:proofErr w:type="spellStart"/>
      <w:r w:rsidRPr="00A6136C">
        <w:t>été</w:t>
      </w:r>
      <w:proofErr w:type="spellEnd"/>
      <w:r w:rsidRPr="00A6136C">
        <w:t xml:space="preserve"> </w:t>
      </w:r>
      <w:proofErr w:type="spellStart"/>
      <w:r w:rsidRPr="00A6136C">
        <w:t>vérifié</w:t>
      </w:r>
      <w:proofErr w:type="spellEnd"/>
      <w:r w:rsidRPr="00A6136C">
        <w:t xml:space="preserve"> dans la configuration. </w:t>
      </w:r>
      <w:proofErr w:type="spellStart"/>
      <w:r w:rsidRPr="00A6136C">
        <w:t>L'outil</w:t>
      </w:r>
      <w:proofErr w:type="spellEnd"/>
      <w:r w:rsidRPr="00A6136C">
        <w:t xml:space="preserve"> applique </w:t>
      </w:r>
      <w:proofErr w:type="spellStart"/>
      <w:r w:rsidRPr="00A6136C">
        <w:t>une</w:t>
      </w:r>
      <w:proofErr w:type="spellEnd"/>
      <w:r w:rsidRPr="00A6136C">
        <w:t xml:space="preserve"> </w:t>
      </w:r>
      <w:proofErr w:type="spellStart"/>
      <w:r w:rsidRPr="00A6136C">
        <w:t>règle</w:t>
      </w:r>
      <w:proofErr w:type="spellEnd"/>
      <w:r w:rsidRPr="00A6136C">
        <w:t xml:space="preserve"> </w:t>
      </w:r>
      <w:proofErr w:type="spellStart"/>
      <w:r w:rsidRPr="00A6136C">
        <w:t>générale</w:t>
      </w:r>
      <w:proofErr w:type="spellEnd"/>
      <w:r w:rsidRPr="00A6136C">
        <w:t xml:space="preserve"> sans </w:t>
      </w:r>
      <w:proofErr w:type="spellStart"/>
      <w:r w:rsidRPr="00A6136C">
        <w:t>connaître</w:t>
      </w:r>
      <w:proofErr w:type="spellEnd"/>
      <w:r w:rsidRPr="00A6136C">
        <w:t xml:space="preserve"> </w:t>
      </w:r>
      <w:proofErr w:type="spellStart"/>
      <w:r w:rsidRPr="00A6136C">
        <w:t>ce</w:t>
      </w:r>
      <w:proofErr w:type="spellEnd"/>
      <w:r w:rsidRPr="00A6136C">
        <w:t xml:space="preserve"> </w:t>
      </w:r>
      <w:proofErr w:type="spellStart"/>
      <w:r w:rsidRPr="00A6136C">
        <w:t>contexte</w:t>
      </w:r>
      <w:proofErr w:type="spellEnd"/>
      <w:r w:rsidRPr="00A6136C">
        <w:t>.</w:t>
      </w:r>
    </w:p>
    <w:p w14:paraId="5FE77E6A" w14:textId="77777777" w:rsidR="00804A9A" w:rsidRDefault="00804A9A">
      <w:pPr>
        <w:pStyle w:val="Titre1"/>
        <w:rPr>
          <w:color w:val="1F3864"/>
        </w:rPr>
      </w:pPr>
    </w:p>
    <w:p w14:paraId="5A28B679" w14:textId="6DA4A1FE" w:rsidR="007B4EB5" w:rsidRDefault="00000000">
      <w:pPr>
        <w:pStyle w:val="Titre1"/>
      </w:pPr>
      <w:r>
        <w:rPr>
          <w:color w:val="1F3864"/>
        </w:rPr>
        <w:t xml:space="preserve">3. </w:t>
      </w:r>
      <w:proofErr w:type="gramStart"/>
      <w:r>
        <w:rPr>
          <w:color w:val="1F3864"/>
        </w:rPr>
        <w:t>Vérification :</w:t>
      </w:r>
      <w:proofErr w:type="gramEnd"/>
      <w:r>
        <w:rPr>
          <w:color w:val="1F3864"/>
        </w:rPr>
        <w:t xml:space="preserve"> contre-scan du 15 septembre</w:t>
      </w:r>
    </w:p>
    <w:p w14:paraId="66ED30CC" w14:textId="76FD4BCA" w:rsidR="007B4EB5" w:rsidRDefault="00000000">
      <w:pPr>
        <w:jc w:val="both"/>
      </w:pPr>
      <w:r>
        <w:t xml:space="preserve">Après application des corrections, un nouveau scan a </w:t>
      </w:r>
      <w:proofErr w:type="spellStart"/>
      <w:r>
        <w:t>été</w:t>
      </w:r>
      <w:proofErr w:type="spellEnd"/>
      <w:r>
        <w:t xml:space="preserve"> </w:t>
      </w:r>
      <w:r w:rsidR="0075364E">
        <w:t>fait</w:t>
      </w:r>
      <w:r>
        <w:t xml:space="preserve"> dans les </w:t>
      </w:r>
      <w:proofErr w:type="spellStart"/>
      <w:r>
        <w:t>mêmes</w:t>
      </w:r>
      <w:proofErr w:type="spellEnd"/>
      <w:r>
        <w:t xml:space="preserve"> conditions afin de vérifier leur efficacité. Les résultats confirment le travail effectué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1814"/>
        <w:gridCol w:w="3175"/>
      </w:tblGrid>
      <w:tr w:rsidR="007B4EB5" w14:paraId="3FA9B887" w14:textId="77777777">
        <w:trPr>
          <w:jc w:val="center"/>
        </w:trPr>
        <w:tc>
          <w:tcPr>
            <w:tcW w:w="4082" w:type="dxa"/>
            <w:shd w:val="clear" w:color="auto" w:fill="1F3864"/>
          </w:tcPr>
          <w:p w14:paraId="3475F114" w14:textId="77777777" w:rsidR="007B4EB5" w:rsidRDefault="00000000">
            <w:r>
              <w:rPr>
                <w:b/>
                <w:color w:val="FFFFFF"/>
                <w:sz w:val="20"/>
              </w:rPr>
              <w:t>Alerte</w:t>
            </w:r>
          </w:p>
        </w:tc>
        <w:tc>
          <w:tcPr>
            <w:tcW w:w="1814" w:type="dxa"/>
            <w:shd w:val="clear" w:color="auto" w:fill="1F3864"/>
          </w:tcPr>
          <w:p w14:paraId="2BAE667B" w14:textId="77777777" w:rsidR="007B4EB5" w:rsidRDefault="00000000">
            <w:r>
              <w:rPr>
                <w:b/>
                <w:color w:val="FFFFFF"/>
                <w:sz w:val="20"/>
              </w:rPr>
              <w:t>Scan du 14/09</w:t>
            </w:r>
          </w:p>
        </w:tc>
        <w:tc>
          <w:tcPr>
            <w:tcW w:w="3175" w:type="dxa"/>
            <w:shd w:val="clear" w:color="auto" w:fill="1F3864"/>
          </w:tcPr>
          <w:p w14:paraId="5C9E4AD5" w14:textId="77777777" w:rsidR="007B4EB5" w:rsidRDefault="00000000">
            <w:r>
              <w:rPr>
                <w:b/>
                <w:color w:val="FFFFFF"/>
                <w:sz w:val="20"/>
              </w:rPr>
              <w:t>Contre-scan du 15/09</w:t>
            </w:r>
          </w:p>
        </w:tc>
      </w:tr>
      <w:tr w:rsidR="007B4EB5" w14:paraId="1A3FB1BB" w14:textId="77777777">
        <w:trPr>
          <w:jc w:val="center"/>
        </w:trPr>
        <w:tc>
          <w:tcPr>
            <w:tcW w:w="4082" w:type="dxa"/>
          </w:tcPr>
          <w:p w14:paraId="6D18E324" w14:textId="77777777" w:rsidR="007B4EB5" w:rsidRDefault="00000000">
            <w:r>
              <w:rPr>
                <w:color w:val="000000"/>
                <w:sz w:val="20"/>
              </w:rPr>
              <w:t>Missing Anti-clickjacking Header</w:t>
            </w:r>
          </w:p>
        </w:tc>
        <w:tc>
          <w:tcPr>
            <w:tcW w:w="1814" w:type="dxa"/>
          </w:tcPr>
          <w:p w14:paraId="6ECEBC95" w14:textId="77777777" w:rsidR="007B4EB5" w:rsidRDefault="00000000">
            <w:r>
              <w:rPr>
                <w:b/>
                <w:color w:val="B45F06"/>
                <w:sz w:val="20"/>
              </w:rPr>
              <w:t>Moyen</w:t>
            </w:r>
          </w:p>
        </w:tc>
        <w:tc>
          <w:tcPr>
            <w:tcW w:w="3175" w:type="dxa"/>
          </w:tcPr>
          <w:p w14:paraId="0C259E89" w14:textId="77777777" w:rsidR="007B4EB5" w:rsidRDefault="00000000">
            <w:r>
              <w:rPr>
                <w:b/>
                <w:color w:val="2E7D32"/>
                <w:sz w:val="20"/>
              </w:rPr>
              <w:t>Disparue</w:t>
            </w:r>
          </w:p>
        </w:tc>
      </w:tr>
      <w:tr w:rsidR="007B4EB5" w14:paraId="09C06150" w14:textId="77777777">
        <w:trPr>
          <w:jc w:val="center"/>
        </w:trPr>
        <w:tc>
          <w:tcPr>
            <w:tcW w:w="4082" w:type="dxa"/>
          </w:tcPr>
          <w:p w14:paraId="1892231C" w14:textId="77777777" w:rsidR="007B4EB5" w:rsidRDefault="00000000">
            <w:r>
              <w:rPr>
                <w:color w:val="000000"/>
                <w:sz w:val="20"/>
              </w:rPr>
              <w:t>Sub Resource Integrity Attribute Missing</w:t>
            </w:r>
          </w:p>
        </w:tc>
        <w:tc>
          <w:tcPr>
            <w:tcW w:w="1814" w:type="dxa"/>
          </w:tcPr>
          <w:p w14:paraId="3959AA49" w14:textId="77777777" w:rsidR="007B4EB5" w:rsidRDefault="00000000">
            <w:r>
              <w:rPr>
                <w:b/>
                <w:color w:val="B45F06"/>
                <w:sz w:val="20"/>
              </w:rPr>
              <w:t>Moyen</w:t>
            </w:r>
          </w:p>
        </w:tc>
        <w:tc>
          <w:tcPr>
            <w:tcW w:w="3175" w:type="dxa"/>
          </w:tcPr>
          <w:p w14:paraId="3FE68671" w14:textId="77777777" w:rsidR="007B4EB5" w:rsidRDefault="00000000">
            <w:r>
              <w:rPr>
                <w:b/>
                <w:color w:val="2E7D32"/>
                <w:sz w:val="20"/>
              </w:rPr>
              <w:t>Disparue</w:t>
            </w:r>
          </w:p>
        </w:tc>
      </w:tr>
      <w:tr w:rsidR="007B4EB5" w14:paraId="3FD8D091" w14:textId="77777777">
        <w:trPr>
          <w:jc w:val="center"/>
        </w:trPr>
        <w:tc>
          <w:tcPr>
            <w:tcW w:w="4082" w:type="dxa"/>
          </w:tcPr>
          <w:p w14:paraId="3461FFBF" w14:textId="77777777" w:rsidR="007B4EB5" w:rsidRDefault="00000000">
            <w:r>
              <w:rPr>
                <w:color w:val="000000"/>
                <w:sz w:val="20"/>
              </w:rPr>
              <w:t>X-Content-Type-Options Header Missing</w:t>
            </w:r>
          </w:p>
        </w:tc>
        <w:tc>
          <w:tcPr>
            <w:tcW w:w="1814" w:type="dxa"/>
          </w:tcPr>
          <w:p w14:paraId="2E9D1961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175" w:type="dxa"/>
          </w:tcPr>
          <w:p w14:paraId="5BE373A8" w14:textId="77777777" w:rsidR="007B4EB5" w:rsidRDefault="00000000">
            <w:r>
              <w:rPr>
                <w:b/>
                <w:color w:val="2E7D32"/>
                <w:sz w:val="20"/>
              </w:rPr>
              <w:t>Disparue</w:t>
            </w:r>
          </w:p>
        </w:tc>
      </w:tr>
      <w:tr w:rsidR="007B4EB5" w14:paraId="7D2A43FC" w14:textId="77777777">
        <w:trPr>
          <w:jc w:val="center"/>
        </w:trPr>
        <w:tc>
          <w:tcPr>
            <w:tcW w:w="4082" w:type="dxa"/>
          </w:tcPr>
          <w:p w14:paraId="7BC63106" w14:textId="77777777" w:rsidR="007B4EB5" w:rsidRDefault="00000000">
            <w:r>
              <w:rPr>
                <w:color w:val="000000"/>
                <w:sz w:val="20"/>
              </w:rPr>
              <w:t>Server Leaks Information via X-Powered-By</w:t>
            </w:r>
          </w:p>
        </w:tc>
        <w:tc>
          <w:tcPr>
            <w:tcW w:w="1814" w:type="dxa"/>
          </w:tcPr>
          <w:p w14:paraId="7D53B806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175" w:type="dxa"/>
          </w:tcPr>
          <w:p w14:paraId="0FC7C055" w14:textId="77777777" w:rsidR="007B4EB5" w:rsidRDefault="00000000">
            <w:r>
              <w:rPr>
                <w:b/>
                <w:color w:val="2E7D32"/>
                <w:sz w:val="20"/>
              </w:rPr>
              <w:t>Disparue</w:t>
            </w:r>
          </w:p>
        </w:tc>
      </w:tr>
      <w:tr w:rsidR="007B4EB5" w14:paraId="52B6D0AB" w14:textId="77777777">
        <w:trPr>
          <w:jc w:val="center"/>
        </w:trPr>
        <w:tc>
          <w:tcPr>
            <w:tcW w:w="4082" w:type="dxa"/>
          </w:tcPr>
          <w:p w14:paraId="597F02D9" w14:textId="77777777" w:rsidR="007B4EB5" w:rsidRDefault="00000000">
            <w:r>
              <w:rPr>
                <w:color w:val="000000"/>
                <w:sz w:val="20"/>
              </w:rPr>
              <w:t>Cookie No HttpOnly Flag</w:t>
            </w:r>
          </w:p>
        </w:tc>
        <w:tc>
          <w:tcPr>
            <w:tcW w:w="1814" w:type="dxa"/>
          </w:tcPr>
          <w:p w14:paraId="789D12AC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175" w:type="dxa"/>
          </w:tcPr>
          <w:p w14:paraId="3CE25A81" w14:textId="77777777" w:rsidR="007B4EB5" w:rsidRDefault="00000000">
            <w:r>
              <w:rPr>
                <w:b/>
                <w:color w:val="2E7D32"/>
                <w:sz w:val="20"/>
              </w:rPr>
              <w:t>Disparue</w:t>
            </w:r>
          </w:p>
        </w:tc>
      </w:tr>
      <w:tr w:rsidR="007B4EB5" w14:paraId="021624B1" w14:textId="77777777">
        <w:trPr>
          <w:jc w:val="center"/>
        </w:trPr>
        <w:tc>
          <w:tcPr>
            <w:tcW w:w="4082" w:type="dxa"/>
          </w:tcPr>
          <w:p w14:paraId="4A7006BD" w14:textId="77777777" w:rsidR="007B4EB5" w:rsidRDefault="00000000">
            <w:r>
              <w:rPr>
                <w:color w:val="000000"/>
                <w:sz w:val="20"/>
              </w:rPr>
              <w:t>Content Security Policy Header Not Set</w:t>
            </w:r>
          </w:p>
        </w:tc>
        <w:tc>
          <w:tcPr>
            <w:tcW w:w="1814" w:type="dxa"/>
          </w:tcPr>
          <w:p w14:paraId="46BF599A" w14:textId="77777777" w:rsidR="007B4EB5" w:rsidRDefault="00000000">
            <w:r>
              <w:rPr>
                <w:b/>
                <w:color w:val="B45F06"/>
                <w:sz w:val="20"/>
              </w:rPr>
              <w:t>Moyen</w:t>
            </w:r>
          </w:p>
        </w:tc>
        <w:tc>
          <w:tcPr>
            <w:tcW w:w="3175" w:type="dxa"/>
          </w:tcPr>
          <w:p w14:paraId="35DD33BA" w14:textId="77777777" w:rsidR="007B4EB5" w:rsidRDefault="00000000">
            <w:r>
              <w:rPr>
                <w:b/>
                <w:color w:val="B45F06"/>
                <w:sz w:val="20"/>
              </w:rPr>
              <w:t>Présente — attendu (mode Report-Only)</w:t>
            </w:r>
          </w:p>
        </w:tc>
      </w:tr>
      <w:tr w:rsidR="007B4EB5" w14:paraId="51045530" w14:textId="77777777">
        <w:trPr>
          <w:jc w:val="center"/>
        </w:trPr>
        <w:tc>
          <w:tcPr>
            <w:tcW w:w="4082" w:type="dxa"/>
          </w:tcPr>
          <w:p w14:paraId="268A3DAB" w14:textId="77777777" w:rsidR="007B4EB5" w:rsidRDefault="00000000">
            <w:r>
              <w:rPr>
                <w:color w:val="000000"/>
                <w:sz w:val="20"/>
              </w:rPr>
              <w:t>Big Redirect Detected</w:t>
            </w:r>
          </w:p>
        </w:tc>
        <w:tc>
          <w:tcPr>
            <w:tcW w:w="1814" w:type="dxa"/>
          </w:tcPr>
          <w:p w14:paraId="206C98C6" w14:textId="77777777" w:rsidR="007B4EB5" w:rsidRDefault="00000000">
            <w:r>
              <w:rPr>
                <w:b/>
                <w:color w:val="595959"/>
                <w:sz w:val="20"/>
              </w:rPr>
              <w:t>Faible</w:t>
            </w:r>
          </w:p>
        </w:tc>
        <w:tc>
          <w:tcPr>
            <w:tcW w:w="3175" w:type="dxa"/>
          </w:tcPr>
          <w:p w14:paraId="012DB1A2" w14:textId="77777777" w:rsidR="007B4EB5" w:rsidRDefault="00000000">
            <w:r>
              <w:rPr>
                <w:b/>
                <w:color w:val="2E74B5"/>
                <w:sz w:val="20"/>
              </w:rPr>
              <w:t>Présente — faux positif documenté</w:t>
            </w:r>
          </w:p>
        </w:tc>
      </w:tr>
    </w:tbl>
    <w:p w14:paraId="2E44FB44" w14:textId="77777777" w:rsidR="007B4EB5" w:rsidRDefault="007B4EB5"/>
    <w:p w14:paraId="27682311" w14:textId="5E7C76E4" w:rsidR="007B4EB5" w:rsidRDefault="00000000">
      <w:pPr>
        <w:jc w:val="both"/>
      </w:pPr>
      <w:r>
        <w:t xml:space="preserve">Le bilan passe de </w:t>
      </w:r>
      <w:r w:rsidR="0075364E">
        <w:t>3</w:t>
      </w:r>
      <w:r>
        <w:t xml:space="preserve"> alertes de </w:t>
      </w:r>
      <w:proofErr w:type="spellStart"/>
      <w:r>
        <w:t>niveau</w:t>
      </w:r>
      <w:proofErr w:type="spellEnd"/>
      <w:r>
        <w:t xml:space="preserve"> moyen et </w:t>
      </w:r>
      <w:r w:rsidR="0075364E">
        <w:t>4</w:t>
      </w:r>
      <w:r>
        <w:t xml:space="preserve"> de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 à une seule de chaque, et les deux alertes restantes sont exactement celles qui étaient </w:t>
      </w:r>
      <w:proofErr w:type="gramStart"/>
      <w:r>
        <w:t>prévues :</w:t>
      </w:r>
      <w:proofErr w:type="gramEnd"/>
    </w:p>
    <w:p w14:paraId="611601F7" w14:textId="77777777" w:rsidR="007B4EB5" w:rsidRDefault="00000000">
      <w:pPr>
        <w:pStyle w:val="Listepuces"/>
        <w:jc w:val="both"/>
      </w:pPr>
      <w:r>
        <w:rPr>
          <w:b/>
        </w:rPr>
        <w:t>CSP</w:t>
      </w:r>
      <w:r>
        <w:t xml:space="preserve"> — le contre-scan contient une nouvelle alerte informative, « Content Security Policy Report-Only Header Found » : ZAP a détecté l'en-tête posé par le middleware, ce qui prouve que la mesure est en place et fonctionne. L'alerte « Header Not Set » persiste uniquement parce que la politique est encore en mode observation ; elle disparaîtra à la bascule en mode bloquant, une fois la phase de validation terminée.</w:t>
      </w:r>
    </w:p>
    <w:p w14:paraId="245642D0" w14:textId="77777777" w:rsidR="007B4EB5" w:rsidRDefault="00000000">
      <w:pPr>
        <w:pStyle w:val="Listepuces"/>
        <w:jc w:val="both"/>
      </w:pPr>
      <w:r>
        <w:rPr>
          <w:b/>
        </w:rPr>
        <w:t>Big Redirect</w:t>
      </w:r>
      <w:r>
        <w:t xml:space="preserve"> — l'alerte réapparaît logiquement puisqu'il s'agit du comportement normal de Laravel ; elle est documentée comme faux positif dans le présent rapport.</w:t>
      </w:r>
    </w:p>
    <w:p w14:paraId="1C4DF67D" w14:textId="7F59883D" w:rsidR="007B4EB5" w:rsidRDefault="00CD658C">
      <w:pPr>
        <w:jc w:val="both"/>
      </w:pPr>
      <w:r w:rsidRPr="00CD658C">
        <w:t xml:space="preserve">Les </w:t>
      </w:r>
      <w:proofErr w:type="spellStart"/>
      <w:r w:rsidRPr="00CD658C">
        <w:t>résultats</w:t>
      </w:r>
      <w:proofErr w:type="spellEnd"/>
      <w:r w:rsidRPr="00CD658C">
        <w:t xml:space="preserve"> des analyses de </w:t>
      </w:r>
      <w:proofErr w:type="spellStart"/>
      <w:r w:rsidRPr="00CD658C">
        <w:t>contre</w:t>
      </w:r>
      <w:proofErr w:type="spellEnd"/>
      <w:r w:rsidRPr="00CD658C">
        <w:t xml:space="preserve">-scans </w:t>
      </w:r>
      <w:proofErr w:type="spellStart"/>
      <w:r w:rsidRPr="00CD658C">
        <w:t>indiquent</w:t>
      </w:r>
      <w:proofErr w:type="spellEnd"/>
      <w:r w:rsidRPr="00CD658C">
        <w:t xml:space="preserve"> </w:t>
      </w:r>
      <w:proofErr w:type="spellStart"/>
      <w:r w:rsidRPr="00CD658C">
        <w:t>que</w:t>
      </w:r>
      <w:proofErr w:type="spellEnd"/>
      <w:r w:rsidRPr="00CD658C">
        <w:t xml:space="preserve"> les </w:t>
      </w:r>
      <w:proofErr w:type="spellStart"/>
      <w:r w:rsidRPr="00CD658C">
        <w:t>fichiers</w:t>
      </w:r>
      <w:proofErr w:type="spellEnd"/>
      <w:r w:rsidRPr="00CD658C">
        <w:t xml:space="preserve"> </w:t>
      </w:r>
      <w:proofErr w:type="spellStart"/>
      <w:r w:rsidRPr="00CD658C">
        <w:t>statiques</w:t>
      </w:r>
      <w:proofErr w:type="spellEnd"/>
      <w:r w:rsidRPr="00CD658C">
        <w:t xml:space="preserve"> </w:t>
      </w:r>
      <w:proofErr w:type="spellStart"/>
      <w:r w:rsidRPr="00CD658C">
        <w:t>utilisés</w:t>
      </w:r>
      <w:proofErr w:type="spellEnd"/>
      <w:r w:rsidRPr="00CD658C">
        <w:t xml:space="preserve"> </w:t>
      </w:r>
      <w:proofErr w:type="spellStart"/>
      <w:r w:rsidRPr="00CD658C">
        <w:t>directement</w:t>
      </w:r>
      <w:proofErr w:type="spellEnd"/>
      <w:r w:rsidRPr="00CD658C">
        <w:t xml:space="preserve"> par le </w:t>
      </w:r>
      <w:proofErr w:type="spellStart"/>
      <w:r w:rsidRPr="00CD658C">
        <w:t>serveur</w:t>
      </w:r>
      <w:proofErr w:type="spellEnd"/>
      <w:r w:rsidRPr="00CD658C">
        <w:t xml:space="preserve"> web </w:t>
      </w:r>
      <w:proofErr w:type="spellStart"/>
      <w:r w:rsidRPr="00CD658C">
        <w:t>comme</w:t>
      </w:r>
      <w:proofErr w:type="spellEnd"/>
      <w:r w:rsidRPr="00CD658C">
        <w:t xml:space="preserve"> sitemap.xml ne </w:t>
      </w:r>
      <w:proofErr w:type="spellStart"/>
      <w:r w:rsidRPr="00CD658C">
        <w:t>possèdent</w:t>
      </w:r>
      <w:proofErr w:type="spellEnd"/>
      <w:r w:rsidRPr="00CD658C">
        <w:t xml:space="preserve"> pas les nouveaux </w:t>
      </w:r>
      <w:proofErr w:type="spellStart"/>
      <w:r w:rsidRPr="00CD658C">
        <w:t>en-têtes</w:t>
      </w:r>
      <w:proofErr w:type="spellEnd"/>
      <w:r w:rsidRPr="00CD658C">
        <w:t xml:space="preserve"> car </w:t>
      </w:r>
      <w:proofErr w:type="spellStart"/>
      <w:r w:rsidRPr="00CD658C">
        <w:t>ils</w:t>
      </w:r>
      <w:proofErr w:type="spellEnd"/>
      <w:r w:rsidRPr="00CD658C">
        <w:t xml:space="preserve"> ne </w:t>
      </w:r>
      <w:proofErr w:type="spellStart"/>
      <w:r w:rsidRPr="00CD658C">
        <w:t>passent</w:t>
      </w:r>
      <w:proofErr w:type="spellEnd"/>
      <w:r w:rsidRPr="00CD658C">
        <w:t xml:space="preserve"> pas par la couche de </w:t>
      </w:r>
      <w:proofErr w:type="spellStart"/>
      <w:r w:rsidRPr="00CD658C">
        <w:t>l'application</w:t>
      </w:r>
      <w:proofErr w:type="spellEnd"/>
      <w:r w:rsidRPr="00CD658C">
        <w:t xml:space="preserve"> et </w:t>
      </w:r>
      <w:proofErr w:type="spellStart"/>
      <w:r w:rsidRPr="00CD658C">
        <w:t>donc</w:t>
      </w:r>
      <w:proofErr w:type="spellEnd"/>
      <w:r w:rsidRPr="00CD658C">
        <w:t xml:space="preserve"> ne </w:t>
      </w:r>
      <w:proofErr w:type="spellStart"/>
      <w:r w:rsidRPr="00CD658C">
        <w:t>passent</w:t>
      </w:r>
      <w:proofErr w:type="spellEnd"/>
      <w:r w:rsidRPr="00CD658C">
        <w:t xml:space="preserve"> pas par le </w:t>
      </w:r>
      <w:proofErr w:type="spellStart"/>
      <w:proofErr w:type="gramStart"/>
      <w:r w:rsidRPr="00CD658C">
        <w:t>middleware.Puisque</w:t>
      </w:r>
      <w:proofErr w:type="spellEnd"/>
      <w:proofErr w:type="gramEnd"/>
      <w:r w:rsidRPr="00CD658C">
        <w:t xml:space="preserve"> </w:t>
      </w:r>
      <w:proofErr w:type="spellStart"/>
      <w:r w:rsidRPr="00CD658C">
        <w:t>ces</w:t>
      </w:r>
      <w:proofErr w:type="spellEnd"/>
      <w:r w:rsidRPr="00CD658C">
        <w:t xml:space="preserve"> </w:t>
      </w:r>
      <w:proofErr w:type="spellStart"/>
      <w:r w:rsidRPr="00CD658C">
        <w:t>fichiers</w:t>
      </w:r>
      <w:proofErr w:type="spellEnd"/>
      <w:r w:rsidRPr="00CD658C">
        <w:t xml:space="preserve"> ne </w:t>
      </w:r>
      <w:proofErr w:type="spellStart"/>
      <w:r w:rsidRPr="00CD658C">
        <w:t>sont</w:t>
      </w:r>
      <w:proofErr w:type="spellEnd"/>
      <w:r w:rsidRPr="00CD658C">
        <w:t xml:space="preserve"> pas très </w:t>
      </w:r>
      <w:proofErr w:type="spellStart"/>
      <w:r w:rsidRPr="00CD658C">
        <w:t>importants</w:t>
      </w:r>
      <w:proofErr w:type="spellEnd"/>
      <w:r w:rsidRPr="00CD658C">
        <w:t xml:space="preserve"> </w:t>
      </w:r>
      <w:proofErr w:type="spellStart"/>
      <w:r w:rsidRPr="00CD658C">
        <w:t>ce</w:t>
      </w:r>
      <w:proofErr w:type="spellEnd"/>
      <w:r w:rsidRPr="00CD658C">
        <w:t xml:space="preserve"> </w:t>
      </w:r>
      <w:proofErr w:type="spellStart"/>
      <w:r w:rsidRPr="00CD658C">
        <w:t>problème</w:t>
      </w:r>
      <w:proofErr w:type="spellEnd"/>
      <w:r w:rsidRPr="00CD658C">
        <w:t xml:space="preserve"> sera </w:t>
      </w:r>
      <w:proofErr w:type="spellStart"/>
      <w:r w:rsidRPr="00CD658C">
        <w:t>résolu</w:t>
      </w:r>
      <w:proofErr w:type="spellEnd"/>
      <w:r w:rsidRPr="00CD658C">
        <w:t xml:space="preserve"> </w:t>
      </w:r>
      <w:proofErr w:type="spellStart"/>
      <w:r w:rsidRPr="00CD658C">
        <w:t>en</w:t>
      </w:r>
      <w:proofErr w:type="spellEnd"/>
      <w:r w:rsidRPr="00CD658C">
        <w:t xml:space="preserve"> </w:t>
      </w:r>
      <w:proofErr w:type="spellStart"/>
      <w:r w:rsidRPr="00CD658C">
        <w:t>définissant</w:t>
      </w:r>
      <w:proofErr w:type="spellEnd"/>
      <w:r w:rsidRPr="00CD658C">
        <w:t xml:space="preserve"> les </w:t>
      </w:r>
      <w:proofErr w:type="spellStart"/>
      <w:r w:rsidRPr="00CD658C">
        <w:t>en-têtes</w:t>
      </w:r>
      <w:proofErr w:type="spellEnd"/>
      <w:r w:rsidRPr="00CD658C">
        <w:t xml:space="preserve"> au </w:t>
      </w:r>
      <w:proofErr w:type="spellStart"/>
      <w:r w:rsidRPr="00CD658C">
        <w:t>niveau</w:t>
      </w:r>
      <w:proofErr w:type="spellEnd"/>
      <w:r w:rsidRPr="00CD658C">
        <w:t xml:space="preserve"> du </w:t>
      </w:r>
      <w:proofErr w:type="spellStart"/>
      <w:r w:rsidRPr="00CD658C">
        <w:t>serveur</w:t>
      </w:r>
      <w:proofErr w:type="spellEnd"/>
      <w:r w:rsidRPr="00CD658C">
        <w:t xml:space="preserve"> web </w:t>
      </w:r>
      <w:proofErr w:type="spellStart"/>
      <w:r w:rsidRPr="00CD658C">
        <w:t>également</w:t>
      </w:r>
      <w:proofErr w:type="spellEnd"/>
      <w:r w:rsidRPr="00CD658C">
        <w:t>.</w:t>
      </w:r>
    </w:p>
    <w:p w14:paraId="75F5D37A" w14:textId="77777777" w:rsidR="007B4EB5" w:rsidRDefault="00000000">
      <w:pPr>
        <w:pStyle w:val="Titre1"/>
      </w:pPr>
      <w:r>
        <w:rPr>
          <w:color w:val="1F3864"/>
        </w:rPr>
        <w:t>4. Conclusion</w:t>
      </w:r>
    </w:p>
    <w:p w14:paraId="72BEE6C1" w14:textId="473A47B8" w:rsidR="007B4EB5" w:rsidRDefault="00AB3F3D">
      <w:pPr>
        <w:jc w:val="both"/>
      </w:pPr>
      <w:r w:rsidRPr="00AB3F3D">
        <w:t xml:space="preserve">Au </w:t>
      </w:r>
      <w:proofErr w:type="spellStart"/>
      <w:r w:rsidRPr="00AB3F3D">
        <w:t>départ</w:t>
      </w:r>
      <w:proofErr w:type="spellEnd"/>
      <w:r w:rsidRPr="00AB3F3D">
        <w:t xml:space="preserve"> il </w:t>
      </w:r>
      <w:proofErr w:type="spellStart"/>
      <w:r w:rsidRPr="00AB3F3D">
        <w:t>n'y</w:t>
      </w:r>
      <w:proofErr w:type="spellEnd"/>
      <w:r w:rsidRPr="00AB3F3D">
        <w:t xml:space="preserve"> </w:t>
      </w:r>
      <w:proofErr w:type="spellStart"/>
      <w:r w:rsidRPr="00AB3F3D">
        <w:t>avait</w:t>
      </w:r>
      <w:proofErr w:type="spellEnd"/>
      <w:r w:rsidRPr="00AB3F3D">
        <w:t xml:space="preserve"> </w:t>
      </w:r>
      <w:proofErr w:type="spellStart"/>
      <w:r w:rsidRPr="00AB3F3D">
        <w:t>aucune</w:t>
      </w:r>
      <w:proofErr w:type="spellEnd"/>
      <w:r w:rsidRPr="00AB3F3D">
        <w:t xml:space="preserve"> </w:t>
      </w:r>
      <w:proofErr w:type="spellStart"/>
      <w:r w:rsidRPr="00AB3F3D">
        <w:t>vulnérabilité</w:t>
      </w:r>
      <w:proofErr w:type="spellEnd"/>
      <w:r w:rsidRPr="00AB3F3D">
        <w:t xml:space="preserve"> exploitable </w:t>
      </w:r>
      <w:proofErr w:type="spellStart"/>
      <w:proofErr w:type="gramStart"/>
      <w:r w:rsidRPr="00AB3F3D">
        <w:t>mais</w:t>
      </w:r>
      <w:proofErr w:type="spellEnd"/>
      <w:r w:rsidRPr="00AB3F3D">
        <w:t xml:space="preserve">  </w:t>
      </w:r>
      <w:proofErr w:type="spellStart"/>
      <w:r w:rsidRPr="00AB3F3D">
        <w:t>une</w:t>
      </w:r>
      <w:proofErr w:type="spellEnd"/>
      <w:proofErr w:type="gramEnd"/>
      <w:r w:rsidRPr="00AB3F3D">
        <w:t xml:space="preserve"> faiblesse dans la configuration HTTP. Les 9 </w:t>
      </w:r>
      <w:proofErr w:type="spellStart"/>
      <w:r w:rsidRPr="00AB3F3D">
        <w:t>alertes</w:t>
      </w:r>
      <w:proofErr w:type="spellEnd"/>
      <w:r w:rsidRPr="00AB3F3D">
        <w:t xml:space="preserve"> </w:t>
      </w:r>
      <w:proofErr w:type="spellStart"/>
      <w:r w:rsidRPr="00AB3F3D">
        <w:t>sont</w:t>
      </w:r>
      <w:proofErr w:type="spellEnd"/>
      <w:r w:rsidRPr="00AB3F3D">
        <w:t xml:space="preserve"> </w:t>
      </w:r>
      <w:proofErr w:type="spellStart"/>
      <w:r w:rsidRPr="00AB3F3D">
        <w:t>maintenant</w:t>
      </w:r>
      <w:proofErr w:type="spellEnd"/>
      <w:r w:rsidRPr="00AB3F3D">
        <w:t xml:space="preserve"> </w:t>
      </w:r>
      <w:proofErr w:type="spellStart"/>
      <w:r w:rsidRPr="00AB3F3D">
        <w:t>résolues</w:t>
      </w:r>
      <w:proofErr w:type="spellEnd"/>
      <w:r w:rsidRPr="00AB3F3D">
        <w:t xml:space="preserve"> </w:t>
      </w:r>
      <w:proofErr w:type="spellStart"/>
      <w:r w:rsidRPr="00AB3F3D">
        <w:t>dont</w:t>
      </w:r>
      <w:proofErr w:type="spellEnd"/>
      <w:r w:rsidRPr="00AB3F3D">
        <w:t xml:space="preserve"> cinq </w:t>
      </w:r>
      <w:proofErr w:type="spellStart"/>
      <w:r w:rsidRPr="00AB3F3D">
        <w:t>ont</w:t>
      </w:r>
      <w:proofErr w:type="spellEnd"/>
      <w:r w:rsidRPr="00AB3F3D">
        <w:t xml:space="preserve"> </w:t>
      </w:r>
      <w:proofErr w:type="spellStart"/>
      <w:r w:rsidRPr="00AB3F3D">
        <w:t>été</w:t>
      </w:r>
      <w:proofErr w:type="spellEnd"/>
      <w:r w:rsidRPr="00AB3F3D">
        <w:t xml:space="preserve"> </w:t>
      </w:r>
      <w:proofErr w:type="spellStart"/>
      <w:proofErr w:type="gramStart"/>
      <w:r w:rsidRPr="00AB3F3D">
        <w:t>corrigées</w:t>
      </w:r>
      <w:proofErr w:type="spellEnd"/>
      <w:r w:rsidRPr="00AB3F3D">
        <w:t xml:space="preserve"> ,</w:t>
      </w:r>
      <w:proofErr w:type="gramEnd"/>
      <w:r w:rsidRPr="00AB3F3D">
        <w:t xml:space="preserve"> deux </w:t>
      </w:r>
      <w:proofErr w:type="spellStart"/>
      <w:r w:rsidRPr="00AB3F3D">
        <w:t>ont</w:t>
      </w:r>
      <w:proofErr w:type="spellEnd"/>
      <w:r w:rsidRPr="00AB3F3D">
        <w:t xml:space="preserve"> </w:t>
      </w:r>
      <w:proofErr w:type="spellStart"/>
      <w:r w:rsidRPr="00AB3F3D">
        <w:t>été</w:t>
      </w:r>
      <w:proofErr w:type="spellEnd"/>
      <w:r w:rsidRPr="00AB3F3D">
        <w:t xml:space="preserve"> </w:t>
      </w:r>
      <w:proofErr w:type="spellStart"/>
      <w:r w:rsidRPr="00AB3F3D">
        <w:t>confirmées</w:t>
      </w:r>
      <w:proofErr w:type="spellEnd"/>
      <w:r w:rsidRPr="00AB3F3D">
        <w:t xml:space="preserve"> </w:t>
      </w:r>
      <w:proofErr w:type="spellStart"/>
      <w:r w:rsidRPr="00AB3F3D">
        <w:t>comme</w:t>
      </w:r>
      <w:proofErr w:type="spellEnd"/>
      <w:r w:rsidRPr="00AB3F3D">
        <w:t xml:space="preserve"> </w:t>
      </w:r>
      <w:proofErr w:type="spellStart"/>
      <w:r w:rsidRPr="00AB3F3D">
        <w:t>étant</w:t>
      </w:r>
      <w:proofErr w:type="spellEnd"/>
      <w:r w:rsidRPr="00AB3F3D">
        <w:t xml:space="preserve"> de faux </w:t>
      </w:r>
      <w:proofErr w:type="spellStart"/>
      <w:r w:rsidRPr="00AB3F3D">
        <w:t>positifs</w:t>
      </w:r>
      <w:proofErr w:type="spellEnd"/>
      <w:r w:rsidRPr="00AB3F3D">
        <w:t xml:space="preserve"> et le </w:t>
      </w:r>
      <w:proofErr w:type="spellStart"/>
      <w:r w:rsidRPr="00AB3F3D">
        <w:t>reste</w:t>
      </w:r>
      <w:proofErr w:type="spellEnd"/>
      <w:r w:rsidRPr="00AB3F3D">
        <w:t xml:space="preserve"> </w:t>
      </w:r>
      <w:proofErr w:type="spellStart"/>
      <w:r w:rsidRPr="00AB3F3D">
        <w:t>sont</w:t>
      </w:r>
      <w:proofErr w:type="spellEnd"/>
      <w:r w:rsidRPr="00AB3F3D">
        <w:t xml:space="preserve"> </w:t>
      </w:r>
      <w:proofErr w:type="spellStart"/>
      <w:r w:rsidRPr="00AB3F3D">
        <w:t>d'ordre</w:t>
      </w:r>
      <w:proofErr w:type="spellEnd"/>
      <w:r w:rsidRPr="00AB3F3D">
        <w:t xml:space="preserve"> </w:t>
      </w:r>
      <w:proofErr w:type="spellStart"/>
      <w:r w:rsidRPr="00AB3F3D">
        <w:t>informatif</w:t>
      </w:r>
      <w:proofErr w:type="spellEnd"/>
      <w:r w:rsidRPr="00AB3F3D">
        <w:t>.</w:t>
      </w:r>
      <w:r w:rsidR="00804A9A">
        <w:t xml:space="preserve"> </w:t>
      </w:r>
      <w:r w:rsidR="00804A9A">
        <w:t xml:space="preserve">Le </w:t>
      </w:r>
      <w:proofErr w:type="spellStart"/>
      <w:r w:rsidR="00804A9A">
        <w:t>contre</w:t>
      </w:r>
      <w:proofErr w:type="spellEnd"/>
      <w:r w:rsidR="00804A9A">
        <w:t xml:space="preserve">-scan </w:t>
      </w:r>
      <w:proofErr w:type="spellStart"/>
      <w:r w:rsidR="00804A9A">
        <w:t>confirme</w:t>
      </w:r>
      <w:proofErr w:type="spellEnd"/>
      <w:r w:rsidR="00804A9A">
        <w:t xml:space="preserve"> la </w:t>
      </w:r>
      <w:proofErr w:type="spellStart"/>
      <w:r w:rsidR="00804A9A">
        <w:t>disparition</w:t>
      </w:r>
      <w:proofErr w:type="spellEnd"/>
      <w:r w:rsidR="00804A9A">
        <w:t xml:space="preserve"> de la quasi-</w:t>
      </w:r>
      <w:proofErr w:type="spellStart"/>
      <w:r w:rsidR="00804A9A">
        <w:t>totalité</w:t>
      </w:r>
      <w:proofErr w:type="spellEnd"/>
      <w:r w:rsidR="00804A9A">
        <w:t xml:space="preserve"> des </w:t>
      </w:r>
      <w:proofErr w:type="spellStart"/>
      <w:r w:rsidR="00804A9A">
        <w:t>alertes</w:t>
      </w:r>
      <w:proofErr w:type="spellEnd"/>
      <w:r w:rsidR="00804A9A">
        <w:t xml:space="preserve">, </w:t>
      </w:r>
      <w:proofErr w:type="spellStart"/>
      <w:r w:rsidR="00804A9A">
        <w:t>seule</w:t>
      </w:r>
      <w:proofErr w:type="spellEnd"/>
      <w:r w:rsidR="00804A9A">
        <w:t xml:space="preserve"> la CSP </w:t>
      </w:r>
      <w:proofErr w:type="spellStart"/>
      <w:r w:rsidR="00804A9A">
        <w:t>reste</w:t>
      </w:r>
      <w:proofErr w:type="spellEnd"/>
      <w:r w:rsidR="00804A9A">
        <w:t xml:space="preserve"> </w:t>
      </w:r>
      <w:proofErr w:type="spellStart"/>
      <w:r w:rsidR="00804A9A">
        <w:t>signalée</w:t>
      </w:r>
      <w:proofErr w:type="spellEnd"/>
      <w:r w:rsidR="00804A9A">
        <w:t xml:space="preserve"> car</w:t>
      </w:r>
      <w:r w:rsidR="00804A9A">
        <w:t xml:space="preserve"> </w:t>
      </w:r>
      <w:proofErr w:type="spellStart"/>
      <w:r w:rsidR="00804A9A">
        <w:t>elle</w:t>
      </w:r>
      <w:proofErr w:type="spellEnd"/>
      <w:r w:rsidR="00804A9A">
        <w:t xml:space="preserve"> </w:t>
      </w:r>
      <w:r w:rsidR="00804A9A">
        <w:t xml:space="preserve">est encore </w:t>
      </w:r>
      <w:proofErr w:type="spellStart"/>
      <w:r w:rsidR="00804A9A">
        <w:t>en</w:t>
      </w:r>
      <w:proofErr w:type="spellEnd"/>
      <w:r w:rsidR="00804A9A">
        <w:t xml:space="preserve"> mode observation (Report-Only).</w:t>
      </w:r>
      <w:r w:rsidRPr="00AB3F3D">
        <w:t xml:space="preserve"> Les </w:t>
      </w:r>
      <w:proofErr w:type="spellStart"/>
      <w:r w:rsidRPr="00AB3F3D">
        <w:t>tâches</w:t>
      </w:r>
      <w:proofErr w:type="spellEnd"/>
      <w:r w:rsidRPr="00AB3F3D">
        <w:t xml:space="preserve"> </w:t>
      </w:r>
      <w:proofErr w:type="spellStart"/>
      <w:r w:rsidRPr="00AB3F3D">
        <w:t>restantes</w:t>
      </w:r>
      <w:proofErr w:type="spellEnd"/>
      <w:r w:rsidRPr="00AB3F3D">
        <w:t xml:space="preserve"> </w:t>
      </w:r>
      <w:proofErr w:type="spellStart"/>
      <w:proofErr w:type="gramStart"/>
      <w:r w:rsidRPr="00AB3F3D">
        <w:t>sont</w:t>
      </w:r>
      <w:proofErr w:type="spellEnd"/>
      <w:r w:rsidRPr="00AB3F3D">
        <w:t xml:space="preserve"> :</w:t>
      </w:r>
      <w:proofErr w:type="gramEnd"/>
      <w:r w:rsidRPr="00AB3F3D">
        <w:t xml:space="preserve"> passer le CSP </w:t>
      </w:r>
      <w:proofErr w:type="spellStart"/>
      <w:r w:rsidRPr="00AB3F3D">
        <w:t>en</w:t>
      </w:r>
      <w:proofErr w:type="spellEnd"/>
      <w:r w:rsidRPr="00AB3F3D">
        <w:t xml:space="preserve"> mode </w:t>
      </w:r>
      <w:proofErr w:type="spellStart"/>
      <w:proofErr w:type="gramStart"/>
      <w:r w:rsidRPr="00AB3F3D">
        <w:t>bloquant</w:t>
      </w:r>
      <w:proofErr w:type="spellEnd"/>
      <w:r w:rsidRPr="00AB3F3D">
        <w:t xml:space="preserve"> ,</w:t>
      </w:r>
      <w:proofErr w:type="spellStart"/>
      <w:r w:rsidRPr="00AB3F3D">
        <w:t>répliquer</w:t>
      </w:r>
      <w:proofErr w:type="spellEnd"/>
      <w:proofErr w:type="gramEnd"/>
      <w:r w:rsidRPr="00AB3F3D">
        <w:t xml:space="preserve"> la configuration du </w:t>
      </w:r>
      <w:proofErr w:type="spellStart"/>
      <w:r w:rsidRPr="00AB3F3D">
        <w:t>serveur</w:t>
      </w:r>
      <w:proofErr w:type="spellEnd"/>
      <w:r w:rsidRPr="00AB3F3D">
        <w:t xml:space="preserve"> (</w:t>
      </w:r>
      <w:proofErr w:type="spellStart"/>
      <w:r w:rsidRPr="00AB3F3D">
        <w:t>masquage</w:t>
      </w:r>
      <w:proofErr w:type="spellEnd"/>
      <w:r w:rsidRPr="00AB3F3D">
        <w:t xml:space="preserve"> de la version PHP et le cookie de session </w:t>
      </w:r>
      <w:proofErr w:type="spellStart"/>
      <w:r w:rsidRPr="00AB3F3D">
        <w:t>uniquement</w:t>
      </w:r>
      <w:proofErr w:type="spellEnd"/>
      <w:r w:rsidRPr="00AB3F3D">
        <w:t xml:space="preserve"> via HTTPS </w:t>
      </w:r>
      <w:proofErr w:type="spellStart"/>
      <w:r w:rsidRPr="00AB3F3D">
        <w:t>en</w:t>
      </w:r>
      <w:proofErr w:type="spellEnd"/>
      <w:r w:rsidRPr="00AB3F3D">
        <w:t xml:space="preserve"> </w:t>
      </w:r>
      <w:proofErr w:type="spellStart"/>
      <w:r w:rsidRPr="00AB3F3D">
        <w:t>utilisant</w:t>
      </w:r>
      <w:proofErr w:type="spellEnd"/>
      <w:r w:rsidRPr="00AB3F3D">
        <w:t xml:space="preserve"> le </w:t>
      </w:r>
      <w:proofErr w:type="spellStart"/>
      <w:r w:rsidRPr="00AB3F3D">
        <w:t>drapeau</w:t>
      </w:r>
      <w:proofErr w:type="spellEnd"/>
      <w:r w:rsidRPr="00AB3F3D">
        <w:t xml:space="preserve"> </w:t>
      </w:r>
      <w:proofErr w:type="spellStart"/>
      <w:r w:rsidRPr="00AB3F3D">
        <w:t>sécurisé</w:t>
      </w:r>
      <w:proofErr w:type="spellEnd"/>
      <w:r w:rsidRPr="00AB3F3D">
        <w:t xml:space="preserve">) dans </w:t>
      </w:r>
      <w:proofErr w:type="spellStart"/>
      <w:r w:rsidRPr="00AB3F3D">
        <w:t>l'environnement</w:t>
      </w:r>
      <w:proofErr w:type="spellEnd"/>
      <w:r w:rsidRPr="00AB3F3D">
        <w:t xml:space="preserve"> de production</w:t>
      </w:r>
      <w:r w:rsidR="00804A9A">
        <w:t>.</w:t>
      </w:r>
    </w:p>
    <w:sectPr w:rsidR="007B4EB5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248936">
    <w:abstractNumId w:val="8"/>
  </w:num>
  <w:num w:numId="2" w16cid:durableId="1575966919">
    <w:abstractNumId w:val="6"/>
  </w:num>
  <w:num w:numId="3" w16cid:durableId="163665035">
    <w:abstractNumId w:val="5"/>
  </w:num>
  <w:num w:numId="4" w16cid:durableId="532230539">
    <w:abstractNumId w:val="4"/>
  </w:num>
  <w:num w:numId="5" w16cid:durableId="1295675933">
    <w:abstractNumId w:val="7"/>
  </w:num>
  <w:num w:numId="6" w16cid:durableId="1352218331">
    <w:abstractNumId w:val="3"/>
  </w:num>
  <w:num w:numId="7" w16cid:durableId="161823227">
    <w:abstractNumId w:val="2"/>
  </w:num>
  <w:num w:numId="8" w16cid:durableId="109395852">
    <w:abstractNumId w:val="1"/>
  </w:num>
  <w:num w:numId="9" w16cid:durableId="10426364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D03"/>
    <w:rsid w:val="0006063C"/>
    <w:rsid w:val="000E128C"/>
    <w:rsid w:val="0015074B"/>
    <w:rsid w:val="0027709A"/>
    <w:rsid w:val="0029639D"/>
    <w:rsid w:val="00326F90"/>
    <w:rsid w:val="006A3A25"/>
    <w:rsid w:val="0075364E"/>
    <w:rsid w:val="007B4EB5"/>
    <w:rsid w:val="00804A9A"/>
    <w:rsid w:val="00831966"/>
    <w:rsid w:val="009B02E1"/>
    <w:rsid w:val="00A6136C"/>
    <w:rsid w:val="00A70081"/>
    <w:rsid w:val="00AA1D8D"/>
    <w:rsid w:val="00AB3F3D"/>
    <w:rsid w:val="00B47730"/>
    <w:rsid w:val="00C516E1"/>
    <w:rsid w:val="00C77312"/>
    <w:rsid w:val="00CB0664"/>
    <w:rsid w:val="00CD65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DB3181"/>
  <w14:defaultImageDpi w14:val="300"/>
  <w15:docId w15:val="{4C76B20D-762C-6E45-B4E6-8D54D6A4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1250</Words>
  <Characters>6877</Characters>
  <Application>Microsoft Office Word</Application>
  <DocSecurity>0</DocSecurity>
  <Lines>57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MOTHES</cp:lastModifiedBy>
  <cp:revision>5</cp:revision>
  <cp:lastPrinted>2026-09-15T20:02:00Z</cp:lastPrinted>
  <dcterms:created xsi:type="dcterms:W3CDTF">2013-12-23T23:15:00Z</dcterms:created>
  <dcterms:modified xsi:type="dcterms:W3CDTF">2026-09-15T20:02:00Z</dcterms:modified>
  <cp:category/>
</cp:coreProperties>
</file>